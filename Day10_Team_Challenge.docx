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7C9D8" w14:textId="77777777" w:rsidR="0066160E" w:rsidRDefault="00000000">
      <w:pPr>
        <w:jc w:val="center"/>
      </w:pPr>
      <w:r>
        <w:rPr>
          <w:b/>
          <w:color w:val="163A5F"/>
          <w:sz w:val="60"/>
        </w:rPr>
        <w:t>DAY 10 TEAM CHALLENGE</w:t>
      </w:r>
    </w:p>
    <w:p w14:paraId="76071C30" w14:textId="77777777" w:rsidR="0066160E" w:rsidRDefault="00000000">
      <w:pPr>
        <w:jc w:val="center"/>
      </w:pPr>
      <w:r>
        <w:rPr>
          <w:b/>
          <w:sz w:val="36"/>
        </w:rPr>
        <w:t>Design a Storage Setup for a Critical Business Workload</w:t>
      </w:r>
    </w:p>
    <w:p w14:paraId="09D14A89" w14:textId="77777777" w:rsidR="0066160E" w:rsidRDefault="00000000">
      <w:pPr>
        <w:jc w:val="center"/>
      </w:pPr>
      <w:r>
        <w:rPr>
          <w:color w:val="5D6A73"/>
          <w:sz w:val="22"/>
        </w:rPr>
        <w:t>Group activity • 5 students per team • 10-minute design defense</w:t>
      </w:r>
    </w:p>
    <w:p w14:paraId="3D252F3B" w14:textId="77777777" w:rsidR="0066160E" w:rsidRDefault="00000000"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6160E" w14:paraId="2D38367F" w14:textId="77777777">
        <w:trPr>
          <w:jc w:val="center"/>
        </w:trPr>
        <w:tc>
          <w:tcPr>
            <w:tcW w:w="10224" w:type="dxa"/>
            <w:tcBorders>
              <w:top w:val="single" w:sz="10" w:space="0" w:color="B8DDE2"/>
              <w:left w:val="single" w:sz="10" w:space="0" w:color="B8DDE2"/>
              <w:bottom w:val="single" w:sz="10" w:space="0" w:color="B8DDE2"/>
              <w:right w:val="single" w:sz="10" w:space="0" w:color="B8DDE2"/>
            </w:tcBorders>
            <w:shd w:val="clear" w:color="auto" w:fill="EAF4F7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5691AC85" w14:textId="77777777" w:rsidR="0066160E" w:rsidRDefault="00000000">
            <w:pPr>
              <w:spacing w:after="60"/>
            </w:pPr>
            <w:r>
              <w:rPr>
                <w:b/>
                <w:color w:val="163A5F"/>
              </w:rPr>
              <w:t>TEAM CHALLENGE OUTCOME</w:t>
            </w:r>
          </w:p>
          <w:p w14:paraId="2D944C19" w14:textId="77777777" w:rsidR="0066160E" w:rsidRDefault="00000000">
            <w:pPr>
              <w:spacing w:after="0"/>
            </w:pPr>
            <w:r>
              <w:rPr>
                <w:sz w:val="19"/>
              </w:rPr>
              <w:t>Move from storage knowledge to an end-to-end design that is requirement-driven, explainable and operationally testable. Your team must show architecture, connectivity, provisioning, protection/DR, monitoring/security, failure paths and operating procedures.</w:t>
            </w:r>
          </w:p>
        </w:tc>
      </w:tr>
    </w:tbl>
    <w:p w14:paraId="608F70B0" w14:textId="77777777" w:rsidR="0066160E" w:rsidRDefault="0066160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6160E" w14:paraId="67342231" w14:textId="77777777">
        <w:trPr>
          <w:jc w:val="center"/>
        </w:trPr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305DF" w14:textId="77777777" w:rsidR="0066160E" w:rsidRDefault="00000000">
            <w:r>
              <w:rPr>
                <w:b/>
                <w:color w:val="FFFFFF"/>
                <w:sz w:val="18"/>
              </w:rPr>
              <w:t>Team Name</w:t>
            </w:r>
          </w:p>
        </w:tc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53878" w14:textId="77777777" w:rsidR="0066160E" w:rsidRDefault="00000000">
            <w:r>
              <w:t>_____________________________________________</w:t>
            </w:r>
          </w:p>
        </w:tc>
      </w:tr>
      <w:tr w:rsidR="0066160E" w14:paraId="5576D85A" w14:textId="77777777">
        <w:trPr>
          <w:jc w:val="center"/>
        </w:trPr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10A065" w14:textId="77777777" w:rsidR="0066160E" w:rsidRDefault="00000000">
            <w:r>
              <w:rPr>
                <w:b/>
                <w:color w:val="FFFFFF"/>
                <w:sz w:val="18"/>
              </w:rPr>
              <w:t>Team Members</w:t>
            </w:r>
          </w:p>
        </w:tc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E6206D" w14:textId="77777777" w:rsidR="0066160E" w:rsidRDefault="00000000">
            <w:r>
              <w:t>_____________________________________________</w:t>
            </w:r>
          </w:p>
        </w:tc>
      </w:tr>
      <w:tr w:rsidR="0066160E" w14:paraId="155810EB" w14:textId="77777777">
        <w:trPr>
          <w:jc w:val="center"/>
        </w:trPr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6DDF8" w14:textId="77777777" w:rsidR="0066160E" w:rsidRDefault="00000000">
            <w:r>
              <w:rPr>
                <w:b/>
                <w:color w:val="FFFFFF"/>
                <w:sz w:val="18"/>
              </w:rPr>
              <w:t>Trainer / Batch</w:t>
            </w:r>
          </w:p>
        </w:tc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E54CC" w14:textId="77777777" w:rsidR="0066160E" w:rsidRDefault="00000000">
            <w:r>
              <w:t>_____________________________________________</w:t>
            </w:r>
          </w:p>
        </w:tc>
      </w:tr>
      <w:tr w:rsidR="0066160E" w14:paraId="48CD9CA3" w14:textId="77777777">
        <w:trPr>
          <w:jc w:val="center"/>
        </w:trPr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DD60B" w14:textId="77777777" w:rsidR="0066160E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9598F" w14:textId="77777777" w:rsidR="0066160E" w:rsidRDefault="00000000">
            <w:r>
              <w:t>_____________________________________________</w:t>
            </w:r>
          </w:p>
        </w:tc>
      </w:tr>
      <w:tr w:rsidR="0066160E" w14:paraId="10947B25" w14:textId="77777777">
        <w:trPr>
          <w:jc w:val="center"/>
        </w:trPr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F0351" w14:textId="77777777" w:rsidR="0066160E" w:rsidRDefault="00000000">
            <w:r>
              <w:rPr>
                <w:b/>
                <w:color w:val="FFFFFF"/>
                <w:sz w:val="18"/>
              </w:rPr>
              <w:t>Presentation Slot</w:t>
            </w:r>
          </w:p>
        </w:tc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2EF5B1" w14:textId="77777777" w:rsidR="0066160E" w:rsidRDefault="00000000">
            <w:r>
              <w:t>_____________________________________________</w:t>
            </w:r>
          </w:p>
        </w:tc>
      </w:tr>
    </w:tbl>
    <w:p w14:paraId="2B44E6E0" w14:textId="77777777" w:rsidR="0066160E" w:rsidRDefault="00000000">
      <w:r>
        <w:br w:type="page"/>
      </w:r>
    </w:p>
    <w:p w14:paraId="0D59EE34" w14:textId="77777777" w:rsidR="0066160E" w:rsidRDefault="00000000">
      <w:pPr>
        <w:pStyle w:val="Title"/>
      </w:pPr>
      <w:r>
        <w:rPr>
          <w:rFonts w:ascii="Aptos Display" w:hAnsi="Aptos Display"/>
          <w:b/>
        </w:rPr>
        <w:lastRenderedPageBreak/>
        <w:t>1. Student Instructions</w:t>
      </w:r>
    </w:p>
    <w:p w14:paraId="4E13F7AA" w14:textId="77777777" w:rsidR="0066160E" w:rsidRDefault="00000000">
      <w:r>
        <w:rPr>
          <w:color w:val="5D6A73"/>
          <w:sz w:val="22"/>
        </w:rPr>
        <w:t>Read this page before starting the design workshop.</w:t>
      </w:r>
    </w:p>
    <w:p w14:paraId="6F110621" w14:textId="77777777" w:rsidR="0066160E" w:rsidRDefault="00000000">
      <w:pPr>
        <w:pStyle w:val="Heading1"/>
        <w:spacing w:before="160" w:after="80"/>
      </w:pPr>
      <w:r>
        <w:rPr>
          <w:rFonts w:ascii="Aptos Display" w:hAnsi="Aptos Display"/>
        </w:rPr>
        <w:t>Your mission</w:t>
      </w:r>
    </w:p>
    <w:p w14:paraId="7B2503DD" w14:textId="77777777" w:rsidR="0066160E" w:rsidRDefault="00000000">
      <w:pPr>
        <w:pStyle w:val="ListBullet"/>
        <w:spacing w:after="40"/>
      </w:pPr>
      <w:r>
        <w:t>Work as a team of five to design a storage setup for a critical business workload.</w:t>
      </w:r>
    </w:p>
    <w:p w14:paraId="56123A6F" w14:textId="77777777" w:rsidR="0066160E" w:rsidRDefault="00000000">
      <w:pPr>
        <w:pStyle w:val="ListBullet"/>
        <w:spacing w:after="40"/>
      </w:pPr>
      <w:r>
        <w:t>Start with business and technical requirements. Do not select a product first and then invent the requirements.</w:t>
      </w:r>
    </w:p>
    <w:p w14:paraId="145885A0" w14:textId="77777777" w:rsidR="0066160E" w:rsidRDefault="00000000">
      <w:pPr>
        <w:pStyle w:val="ListBullet"/>
        <w:spacing w:after="40"/>
      </w:pPr>
      <w:r>
        <w:t>Use the common storage mental model: Requirement → Architecture → Object → Access → Protection → Monitoring → Validation.</w:t>
      </w:r>
    </w:p>
    <w:p w14:paraId="230B01AD" w14:textId="77777777" w:rsidR="0066160E" w:rsidRDefault="00000000">
      <w:pPr>
        <w:pStyle w:val="ListBullet"/>
        <w:spacing w:after="40"/>
      </w:pPr>
      <w:r>
        <w:t>Show both the normal data path and at least two failure domains.</w:t>
      </w:r>
    </w:p>
    <w:p w14:paraId="784C0650" w14:textId="77777777" w:rsidR="0066160E" w:rsidRDefault="00000000">
      <w:pPr>
        <w:pStyle w:val="ListBullet"/>
        <w:spacing w:after="40"/>
      </w:pPr>
      <w:r>
        <w:t>Every major design decision must have a rationale and an operational/failure explanation.</w:t>
      </w:r>
    </w:p>
    <w:p w14:paraId="179B1B4F" w14:textId="77777777" w:rsidR="0066160E" w:rsidRDefault="00000000">
      <w:pPr>
        <w:pStyle w:val="ListBullet"/>
        <w:spacing w:after="40"/>
      </w:pPr>
      <w:r>
        <w:t>Keep the design vendor-neutral unless your trainer explicitly asks you to map the design to a specific platform.</w:t>
      </w:r>
    </w:p>
    <w:p w14:paraId="34735D12" w14:textId="77777777" w:rsidR="0066160E" w:rsidRDefault="00000000">
      <w:pPr>
        <w:pStyle w:val="ListBullet"/>
        <w:spacing w:after="40"/>
      </w:pPr>
      <w:r>
        <w:t>Prepare a 10-minute presentation followed by questions from the trainer / class.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6160E" w14:paraId="41B06C06" w14:textId="77777777">
        <w:trPr>
          <w:jc w:val="center"/>
        </w:trPr>
        <w:tc>
          <w:tcPr>
            <w:tcW w:w="10224" w:type="dxa"/>
            <w:tcBorders>
              <w:top w:val="single" w:sz="10" w:space="0" w:color="B8DDE2"/>
              <w:left w:val="single" w:sz="10" w:space="0" w:color="B8DDE2"/>
              <w:bottom w:val="single" w:sz="10" w:space="0" w:color="B8DDE2"/>
              <w:right w:val="single" w:sz="10" w:space="0" w:color="B8DDE2"/>
            </w:tcBorders>
            <w:shd w:val="clear" w:color="auto" w:fill="FFF5DD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48C65E4B" w14:textId="77777777" w:rsidR="0066160E" w:rsidRDefault="00000000">
            <w:pPr>
              <w:spacing w:after="60"/>
            </w:pPr>
            <w:r>
              <w:rPr>
                <w:b/>
                <w:color w:val="163A5F"/>
              </w:rPr>
              <w:t>IMPORTANT</w:t>
            </w:r>
          </w:p>
          <w:p w14:paraId="7D1C4C84" w14:textId="77777777" w:rsidR="0066160E" w:rsidRDefault="00000000">
            <w:pPr>
              <w:spacing w:after="0"/>
            </w:pPr>
            <w:r>
              <w:rPr>
                <w:sz w:val="19"/>
              </w:rPr>
              <w:t>This is a training simulation. Do not use or claim confidential ICICI production architecture, capacities, addresses, credentials or real incident details. State assumptions clearly.</w:t>
            </w:r>
          </w:p>
        </w:tc>
      </w:tr>
    </w:tbl>
    <w:p w14:paraId="282CF6A0" w14:textId="77777777" w:rsidR="0066160E" w:rsidRDefault="0066160E">
      <w:pPr>
        <w:spacing w:after="20"/>
      </w:pPr>
    </w:p>
    <w:p w14:paraId="5FFE26CC" w14:textId="77777777" w:rsidR="0066160E" w:rsidRDefault="00000000">
      <w:pPr>
        <w:pStyle w:val="Heading1"/>
        <w:spacing w:before="160" w:after="80"/>
      </w:pPr>
      <w:r>
        <w:rPr>
          <w:rFonts w:ascii="Aptos Display" w:hAnsi="Aptos Display"/>
        </w:rPr>
        <w:t>Suggested team roles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6160E" w14:paraId="4BB8205F" w14:textId="77777777">
        <w:trPr>
          <w:tblHeader/>
          <w:jc w:val="center"/>
        </w:trPr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355AC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9A8119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Primary responsibility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77F37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Team member</w:t>
            </w:r>
          </w:p>
        </w:tc>
      </w:tr>
      <w:tr w:rsidR="0066160E" w14:paraId="60DDD8E3" w14:textId="77777777">
        <w:trPr>
          <w:jc w:val="center"/>
        </w:trPr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EA99C" w14:textId="77777777" w:rsidR="0066160E" w:rsidRDefault="00000000">
            <w:pPr>
              <w:spacing w:after="40"/>
            </w:pPr>
            <w:r>
              <w:rPr>
                <w:sz w:val="18"/>
              </w:rPr>
              <w:t>1. Solution / Design Lead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DC25A" w14:textId="77777777" w:rsidR="0066160E" w:rsidRDefault="00000000">
            <w:pPr>
              <w:spacing w:after="40"/>
            </w:pPr>
            <w:r>
              <w:rPr>
                <w:sz w:val="18"/>
              </w:rPr>
              <w:t>Overall architecture, assumptions and trade-offs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5DA21" w14:textId="77777777" w:rsidR="0066160E" w:rsidRDefault="0066160E">
            <w:pPr>
              <w:spacing w:after="40"/>
            </w:pPr>
          </w:p>
        </w:tc>
      </w:tr>
      <w:tr w:rsidR="0066160E" w14:paraId="477213F0" w14:textId="77777777">
        <w:trPr>
          <w:jc w:val="center"/>
        </w:trPr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65F72" w14:textId="77777777" w:rsidR="0066160E" w:rsidRDefault="00000000">
            <w:pPr>
              <w:spacing w:after="40"/>
            </w:pPr>
            <w:r>
              <w:rPr>
                <w:sz w:val="18"/>
              </w:rPr>
              <w:t>2. Storage Engineer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18703A" w14:textId="77777777" w:rsidR="0066160E" w:rsidRDefault="00000000">
            <w:pPr>
              <w:spacing w:after="40"/>
            </w:pPr>
            <w:r>
              <w:rPr>
                <w:sz w:val="18"/>
              </w:rPr>
              <w:t>Storage objects, pools/tiers, provisioning and protection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65CC6" w14:textId="77777777" w:rsidR="0066160E" w:rsidRDefault="0066160E">
            <w:pPr>
              <w:spacing w:after="40"/>
            </w:pPr>
          </w:p>
        </w:tc>
      </w:tr>
      <w:tr w:rsidR="0066160E" w14:paraId="3192A3BD" w14:textId="77777777">
        <w:trPr>
          <w:jc w:val="center"/>
        </w:trPr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3A956" w14:textId="77777777" w:rsidR="0066160E" w:rsidRDefault="00000000">
            <w:pPr>
              <w:spacing w:after="40"/>
            </w:pPr>
            <w:r>
              <w:rPr>
                <w:sz w:val="18"/>
              </w:rPr>
              <w:t>3. Host / Connectivity Engineer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44F90" w14:textId="77777777" w:rsidR="0066160E" w:rsidRDefault="00000000">
            <w:pPr>
              <w:spacing w:after="40"/>
            </w:pPr>
            <w:r>
              <w:rPr>
                <w:sz w:val="18"/>
              </w:rPr>
              <w:t>SAN/NAS path, FC/iSCSI, host access and multipath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D22F4" w14:textId="77777777" w:rsidR="0066160E" w:rsidRDefault="0066160E">
            <w:pPr>
              <w:spacing w:after="40"/>
            </w:pPr>
          </w:p>
        </w:tc>
      </w:tr>
      <w:tr w:rsidR="0066160E" w14:paraId="2A848FDE" w14:textId="77777777">
        <w:trPr>
          <w:jc w:val="center"/>
        </w:trPr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04CDE" w14:textId="77777777" w:rsidR="0066160E" w:rsidRDefault="00000000">
            <w:pPr>
              <w:spacing w:after="40"/>
            </w:pPr>
            <w:r>
              <w:rPr>
                <w:sz w:val="18"/>
              </w:rPr>
              <w:t>4. Resilience / Security Lead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1DE3A" w14:textId="77777777" w:rsidR="0066160E" w:rsidRDefault="00000000">
            <w:pPr>
              <w:spacing w:after="40"/>
            </w:pPr>
            <w:r>
              <w:rPr>
                <w:sz w:val="18"/>
              </w:rPr>
              <w:t>Backup/replication/DR, RBAC/ACL, encryption and recovery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74166" w14:textId="77777777" w:rsidR="0066160E" w:rsidRDefault="0066160E">
            <w:pPr>
              <w:spacing w:after="40"/>
            </w:pPr>
          </w:p>
        </w:tc>
      </w:tr>
      <w:tr w:rsidR="0066160E" w14:paraId="0E4ED822" w14:textId="77777777">
        <w:trPr>
          <w:jc w:val="center"/>
        </w:trPr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FF8C3" w14:textId="77777777" w:rsidR="0066160E" w:rsidRDefault="00000000">
            <w:pPr>
              <w:spacing w:after="40"/>
            </w:pPr>
            <w:r>
              <w:rPr>
                <w:sz w:val="18"/>
              </w:rPr>
              <w:t>5. Operations / Presentation Lead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724C3" w14:textId="77777777" w:rsidR="0066160E" w:rsidRDefault="00000000">
            <w:pPr>
              <w:spacing w:after="40"/>
            </w:pPr>
            <w:r>
              <w:rPr>
                <w:sz w:val="18"/>
              </w:rPr>
              <w:t>Monitoring, alerts, capacity, procedures, evidence and presentation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A111A" w14:textId="77777777" w:rsidR="0066160E" w:rsidRDefault="0066160E">
            <w:pPr>
              <w:spacing w:after="40"/>
            </w:pPr>
          </w:p>
        </w:tc>
      </w:tr>
    </w:tbl>
    <w:p w14:paraId="01C640FC" w14:textId="77777777" w:rsidR="0066160E" w:rsidRDefault="00000000">
      <w:pPr>
        <w:pStyle w:val="Heading1"/>
        <w:spacing w:before="160" w:after="80"/>
      </w:pPr>
      <w:r>
        <w:rPr>
          <w:rFonts w:ascii="Aptos Display" w:hAnsi="Aptos Display"/>
        </w:rPr>
        <w:t>Workshop timebox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6160E" w14:paraId="1E725E0A" w14:textId="77777777">
        <w:trPr>
          <w:jc w:val="center"/>
        </w:trPr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B7B29A" w14:textId="77777777" w:rsidR="0066160E" w:rsidRDefault="00000000">
            <w:r>
              <w:rPr>
                <w:sz w:val="18"/>
              </w:rPr>
              <w:t>[ ] 10 min — Read scenario + identify requirements</w:t>
            </w:r>
          </w:p>
        </w:tc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4B9A7B" w14:textId="77777777" w:rsidR="0066160E" w:rsidRDefault="00000000">
            <w:r>
              <w:rPr>
                <w:sz w:val="18"/>
              </w:rPr>
              <w:t>[ ] 15 min — Architecture + connectivity</w:t>
            </w:r>
          </w:p>
        </w:tc>
      </w:tr>
      <w:tr w:rsidR="0066160E" w14:paraId="3A25FA38" w14:textId="77777777">
        <w:trPr>
          <w:jc w:val="center"/>
        </w:trPr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8E7B21" w14:textId="77777777" w:rsidR="0066160E" w:rsidRDefault="00000000">
            <w:r>
              <w:rPr>
                <w:sz w:val="18"/>
              </w:rPr>
              <w:t>[ ] 10 min — Provisioning + protection</w:t>
            </w:r>
          </w:p>
        </w:tc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165E22" w14:textId="77777777" w:rsidR="0066160E" w:rsidRDefault="00000000">
            <w:r>
              <w:rPr>
                <w:sz w:val="18"/>
              </w:rPr>
              <w:t>[ ] 10 min — Monitoring + security + DR</w:t>
            </w:r>
          </w:p>
        </w:tc>
      </w:tr>
      <w:tr w:rsidR="0066160E" w14:paraId="50F7AB73" w14:textId="77777777">
        <w:trPr>
          <w:jc w:val="center"/>
        </w:trPr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FD1534" w14:textId="77777777" w:rsidR="0066160E" w:rsidRDefault="00000000">
            <w:r>
              <w:rPr>
                <w:sz w:val="18"/>
              </w:rPr>
              <w:t>[ ] 10 min — Complete canvas + rehearse</w:t>
            </w:r>
          </w:p>
        </w:tc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234415" w14:textId="77777777" w:rsidR="0066160E" w:rsidRDefault="00000000">
            <w:r>
              <w:rPr>
                <w:sz w:val="18"/>
              </w:rPr>
              <w:t>[ ] 10 min — Present / defend design</w:t>
            </w:r>
          </w:p>
        </w:tc>
      </w:tr>
    </w:tbl>
    <w:p w14:paraId="4879421A" w14:textId="77777777" w:rsidR="0066160E" w:rsidRDefault="0066160E">
      <w:pPr>
        <w:spacing w:after="40"/>
      </w:pPr>
    </w:p>
    <w:p w14:paraId="6EE9CBCA" w14:textId="77777777" w:rsidR="0066160E" w:rsidRDefault="00000000">
      <w:pPr>
        <w:pStyle w:val="Title"/>
      </w:pPr>
      <w:r>
        <w:rPr>
          <w:rFonts w:ascii="Aptos Display" w:hAnsi="Aptos Display"/>
          <w:b/>
        </w:rPr>
        <w:t>2. Design Scenario</w:t>
      </w:r>
    </w:p>
    <w:p w14:paraId="1A3BF740" w14:textId="77777777" w:rsidR="0066160E" w:rsidRDefault="00000000">
      <w:r>
        <w:rPr>
          <w:color w:val="5D6A73"/>
          <w:sz w:val="22"/>
        </w:rPr>
        <w:t>Use this hypothetical scenario as the common design baseline.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6160E" w14:paraId="2FC72854" w14:textId="77777777">
        <w:trPr>
          <w:jc w:val="center"/>
        </w:trPr>
        <w:tc>
          <w:tcPr>
            <w:tcW w:w="10224" w:type="dxa"/>
            <w:tcBorders>
              <w:top w:val="single" w:sz="10" w:space="0" w:color="B8DDE2"/>
              <w:left w:val="single" w:sz="10" w:space="0" w:color="B8DDE2"/>
              <w:bottom w:val="single" w:sz="10" w:space="0" w:color="B8DDE2"/>
              <w:right w:val="single" w:sz="10" w:space="0" w:color="B8DDE2"/>
            </w:tcBorders>
            <w:shd w:val="clear" w:color="auto" w:fill="EAF4F7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09891743" w14:textId="77777777" w:rsidR="0066160E" w:rsidRDefault="00000000">
            <w:pPr>
              <w:spacing w:after="60"/>
            </w:pPr>
            <w:r>
              <w:rPr>
                <w:b/>
                <w:color w:val="163A5F"/>
              </w:rPr>
              <w:t>SCENARIO</w:t>
            </w:r>
          </w:p>
          <w:p w14:paraId="6B4E23FA" w14:textId="77777777" w:rsidR="0066160E" w:rsidRDefault="00000000">
            <w:pPr>
              <w:spacing w:after="0"/>
            </w:pPr>
            <w:r>
              <w:rPr>
                <w:sz w:val="19"/>
              </w:rPr>
              <w:t>A critical digital transaction workload requires resilient storage. The team must design the storage service, not just a storage array. The design must support normal operations, an infrastructure failure and a site-level recovery event.</w:t>
            </w:r>
          </w:p>
        </w:tc>
      </w:tr>
    </w:tbl>
    <w:p w14:paraId="0662F7C2" w14:textId="77777777" w:rsidR="0066160E" w:rsidRDefault="0066160E">
      <w:pPr>
        <w:spacing w:after="20"/>
      </w:pPr>
    </w:p>
    <w:p w14:paraId="1DC78DC4" w14:textId="77777777" w:rsidR="0066160E" w:rsidRDefault="00000000">
      <w:pPr>
        <w:pStyle w:val="Heading1"/>
        <w:spacing w:before="160" w:after="80"/>
      </w:pPr>
      <w:r>
        <w:rPr>
          <w:rFonts w:ascii="Aptos Display" w:hAnsi="Aptos Display"/>
        </w:rPr>
        <w:t>Baseline workload requirements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6160E" w14:paraId="1B069E00" w14:textId="77777777">
        <w:trPr>
          <w:tblHeader/>
          <w:jc w:val="center"/>
        </w:trPr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66C34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Requirement area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C1ABC2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Training baseline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6F30A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Your design response</w:t>
            </w:r>
          </w:p>
        </w:tc>
      </w:tr>
      <w:tr w:rsidR="0066160E" w14:paraId="24323D4F" w14:textId="77777777">
        <w:trPr>
          <w:jc w:val="center"/>
        </w:trPr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837E5" w14:textId="77777777" w:rsidR="0066160E" w:rsidRDefault="00000000">
            <w:pPr>
              <w:spacing w:after="40"/>
            </w:pPr>
            <w:r>
              <w:rPr>
                <w:sz w:val="18"/>
              </w:rPr>
              <w:t>Workload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53A7C" w14:textId="77777777" w:rsidR="0066160E" w:rsidRDefault="00000000">
            <w:pPr>
              <w:spacing w:after="40"/>
            </w:pPr>
            <w:r>
              <w:rPr>
                <w:sz w:val="18"/>
              </w:rPr>
              <w:t>Critical transaction / OLTP-style workload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918F47" w14:textId="77777777" w:rsidR="0066160E" w:rsidRDefault="0066160E">
            <w:pPr>
              <w:spacing w:after="40"/>
            </w:pPr>
          </w:p>
        </w:tc>
      </w:tr>
      <w:tr w:rsidR="0066160E" w14:paraId="51B32931" w14:textId="77777777">
        <w:trPr>
          <w:jc w:val="center"/>
        </w:trPr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6C11D" w14:textId="77777777" w:rsidR="0066160E" w:rsidRDefault="00000000">
            <w:pPr>
              <w:spacing w:after="40"/>
            </w:pPr>
            <w:r>
              <w:rPr>
                <w:sz w:val="18"/>
              </w:rPr>
              <w:t>Usable data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B3EF8" w14:textId="77777777" w:rsidR="0066160E" w:rsidRDefault="00000000">
            <w:pPr>
              <w:spacing w:after="40"/>
            </w:pPr>
            <w:r>
              <w:rPr>
                <w:sz w:val="18"/>
              </w:rPr>
              <w:t>20 TB starting point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B63DF" w14:textId="77777777" w:rsidR="0066160E" w:rsidRDefault="0066160E">
            <w:pPr>
              <w:spacing w:after="40"/>
            </w:pPr>
          </w:p>
        </w:tc>
      </w:tr>
      <w:tr w:rsidR="0066160E" w14:paraId="568B66DE" w14:textId="77777777">
        <w:trPr>
          <w:jc w:val="center"/>
        </w:trPr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02C11" w14:textId="77777777" w:rsidR="0066160E" w:rsidRDefault="00000000">
            <w:pPr>
              <w:spacing w:after="40"/>
            </w:pPr>
            <w:r>
              <w:rPr>
                <w:sz w:val="18"/>
              </w:rPr>
              <w:t>Growth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77E43" w14:textId="77777777" w:rsidR="0066160E" w:rsidRDefault="00000000">
            <w:pPr>
              <w:spacing w:after="40"/>
            </w:pPr>
            <w:r>
              <w:rPr>
                <w:sz w:val="18"/>
              </w:rPr>
              <w:t>15% per year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3B45E" w14:textId="77777777" w:rsidR="0066160E" w:rsidRDefault="0066160E">
            <w:pPr>
              <w:spacing w:after="40"/>
            </w:pPr>
          </w:p>
        </w:tc>
      </w:tr>
      <w:tr w:rsidR="0066160E" w14:paraId="1352AC3D" w14:textId="77777777">
        <w:trPr>
          <w:jc w:val="center"/>
        </w:trPr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641FE" w14:textId="77777777" w:rsidR="0066160E" w:rsidRDefault="00000000">
            <w:pPr>
              <w:spacing w:after="40"/>
            </w:pPr>
            <w:r>
              <w:rPr>
                <w:sz w:val="18"/>
              </w:rPr>
              <w:t>Performance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E83F7" w14:textId="77777777" w:rsidR="0066160E" w:rsidRDefault="00000000">
            <w:pPr>
              <w:spacing w:after="40"/>
            </w:pPr>
            <w:r>
              <w:rPr>
                <w:sz w:val="18"/>
              </w:rPr>
              <w:t>Latency-sensitive; sustained I/O with burst periods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97AA4" w14:textId="77777777" w:rsidR="0066160E" w:rsidRDefault="0066160E">
            <w:pPr>
              <w:spacing w:after="40"/>
            </w:pPr>
          </w:p>
        </w:tc>
      </w:tr>
      <w:tr w:rsidR="0066160E" w14:paraId="3BEF4397" w14:textId="77777777">
        <w:trPr>
          <w:jc w:val="center"/>
        </w:trPr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65EA6" w14:textId="77777777" w:rsidR="0066160E" w:rsidRDefault="00000000">
            <w:pPr>
              <w:spacing w:after="40"/>
            </w:pPr>
            <w:r>
              <w:rPr>
                <w:sz w:val="18"/>
              </w:rPr>
              <w:t>Availability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9F2E0" w14:textId="77777777" w:rsidR="0066160E" w:rsidRDefault="00000000">
            <w:pPr>
              <w:spacing w:after="40"/>
            </w:pPr>
            <w:r>
              <w:rPr>
                <w:sz w:val="18"/>
              </w:rPr>
              <w:t>No single storage path should be a planned single point of failure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75CC8" w14:textId="77777777" w:rsidR="0066160E" w:rsidRDefault="0066160E">
            <w:pPr>
              <w:spacing w:after="40"/>
            </w:pPr>
          </w:p>
        </w:tc>
      </w:tr>
      <w:tr w:rsidR="0066160E" w14:paraId="0AE4A27A" w14:textId="77777777">
        <w:trPr>
          <w:jc w:val="center"/>
        </w:trPr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0D703" w14:textId="77777777" w:rsidR="0066160E" w:rsidRDefault="00000000">
            <w:pPr>
              <w:spacing w:after="40"/>
            </w:pPr>
            <w:r>
              <w:rPr>
                <w:sz w:val="18"/>
              </w:rPr>
              <w:t>Recovery point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58227" w14:textId="77777777" w:rsidR="0066160E" w:rsidRDefault="00000000">
            <w:pPr>
              <w:spacing w:after="40"/>
            </w:pPr>
            <w:r>
              <w:rPr>
                <w:sz w:val="18"/>
              </w:rPr>
              <w:t>Target should be defined by the team and justified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EF9DE" w14:textId="77777777" w:rsidR="0066160E" w:rsidRDefault="0066160E">
            <w:pPr>
              <w:spacing w:after="40"/>
            </w:pPr>
          </w:p>
        </w:tc>
      </w:tr>
      <w:tr w:rsidR="0066160E" w14:paraId="101052F0" w14:textId="77777777">
        <w:trPr>
          <w:jc w:val="center"/>
        </w:trPr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9DA39" w14:textId="77777777" w:rsidR="0066160E" w:rsidRDefault="00000000">
            <w:pPr>
              <w:spacing w:after="40"/>
            </w:pPr>
            <w:r>
              <w:rPr>
                <w:sz w:val="18"/>
              </w:rPr>
              <w:t>Recovery time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55D27" w14:textId="77777777" w:rsidR="0066160E" w:rsidRDefault="00000000">
            <w:pPr>
              <w:spacing w:after="40"/>
            </w:pPr>
            <w:r>
              <w:rPr>
                <w:sz w:val="18"/>
              </w:rPr>
              <w:t>Target should be defined by the team and justified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36D99" w14:textId="77777777" w:rsidR="0066160E" w:rsidRDefault="0066160E">
            <w:pPr>
              <w:spacing w:after="40"/>
            </w:pPr>
          </w:p>
        </w:tc>
      </w:tr>
      <w:tr w:rsidR="0066160E" w14:paraId="0EE70C74" w14:textId="77777777">
        <w:trPr>
          <w:jc w:val="center"/>
        </w:trPr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A782F" w14:textId="77777777" w:rsidR="0066160E" w:rsidRDefault="00000000">
            <w:pPr>
              <w:spacing w:after="40"/>
            </w:pPr>
            <w:r>
              <w:rPr>
                <w:sz w:val="18"/>
              </w:rPr>
              <w:t>Access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1895B" w14:textId="77777777" w:rsidR="0066160E" w:rsidRDefault="00000000">
            <w:pPr>
              <w:spacing w:after="40"/>
            </w:pPr>
            <w:r>
              <w:rPr>
                <w:sz w:val="18"/>
              </w:rPr>
              <w:t>Choose block or file access and explain why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F1937" w14:textId="77777777" w:rsidR="0066160E" w:rsidRDefault="0066160E">
            <w:pPr>
              <w:spacing w:after="40"/>
            </w:pPr>
          </w:p>
        </w:tc>
      </w:tr>
      <w:tr w:rsidR="0066160E" w14:paraId="51ECF4BC" w14:textId="77777777">
        <w:trPr>
          <w:jc w:val="center"/>
        </w:trPr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57DD4" w14:textId="77777777" w:rsidR="0066160E" w:rsidRDefault="00000000">
            <w:pPr>
              <w:spacing w:after="40"/>
            </w:pPr>
            <w:r>
              <w:rPr>
                <w:sz w:val="18"/>
              </w:rPr>
              <w:t>Security / audit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4916FE" w14:textId="77777777" w:rsidR="0066160E" w:rsidRDefault="00000000">
            <w:pPr>
              <w:spacing w:after="40"/>
            </w:pPr>
            <w:r>
              <w:rPr>
                <w:sz w:val="18"/>
              </w:rPr>
              <w:t>Least privilege, access control, encryption concepts and evidence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3D41B" w14:textId="77777777" w:rsidR="0066160E" w:rsidRDefault="0066160E">
            <w:pPr>
              <w:spacing w:after="40"/>
            </w:pPr>
          </w:p>
        </w:tc>
      </w:tr>
    </w:tbl>
    <w:p w14:paraId="0A75C3EA" w14:textId="77777777" w:rsidR="0066160E" w:rsidRDefault="00000000">
      <w:pPr>
        <w:pStyle w:val="Heading1"/>
        <w:spacing w:before="160" w:after="80"/>
      </w:pPr>
      <w:r>
        <w:rPr>
          <w:rFonts w:ascii="Aptos Display" w:hAnsi="Aptos Display"/>
        </w:rPr>
        <w:t>Your assumptions — complete before designing</w:t>
      </w:r>
    </w:p>
    <w:p w14:paraId="62E9A5E6" w14:textId="77777777" w:rsidR="0066160E" w:rsidRDefault="00000000">
      <w:pPr>
        <w:spacing w:after="40"/>
      </w:pPr>
      <w:r>
        <w:rPr>
          <w:b/>
          <w:color w:val="163A5F"/>
          <w:sz w:val="19"/>
        </w:rPr>
        <w:t>Assumption 1</w:t>
      </w:r>
    </w:p>
    <w:p w14:paraId="388E43BE" w14:textId="77777777" w:rsidR="0066160E" w:rsidRDefault="00000000">
      <w:pPr>
        <w:spacing w:after="20"/>
      </w:pPr>
      <w:r>
        <w:rPr>
          <w:color w:val="5D6A73"/>
          <w:sz w:val="16"/>
        </w:rPr>
        <w:t>________________________________________________________________________________________________________________</w:t>
      </w:r>
    </w:p>
    <w:p w14:paraId="44C9AC09" w14:textId="77777777" w:rsidR="0066160E" w:rsidRDefault="00000000">
      <w:pPr>
        <w:spacing w:after="40"/>
      </w:pPr>
      <w:r>
        <w:rPr>
          <w:b/>
          <w:color w:val="163A5F"/>
          <w:sz w:val="19"/>
        </w:rPr>
        <w:t>Assumption 2</w:t>
      </w:r>
    </w:p>
    <w:p w14:paraId="07D9B136" w14:textId="77777777" w:rsidR="0066160E" w:rsidRDefault="00000000">
      <w:pPr>
        <w:spacing w:after="20"/>
      </w:pPr>
      <w:r>
        <w:rPr>
          <w:color w:val="5D6A73"/>
          <w:sz w:val="16"/>
        </w:rPr>
        <w:t>________________________________________________________________________________________________________________</w:t>
      </w:r>
    </w:p>
    <w:p w14:paraId="45701339" w14:textId="77777777" w:rsidR="0066160E" w:rsidRDefault="00000000">
      <w:pPr>
        <w:spacing w:after="40"/>
      </w:pPr>
      <w:r>
        <w:rPr>
          <w:b/>
          <w:color w:val="163A5F"/>
          <w:sz w:val="19"/>
        </w:rPr>
        <w:t>Assumption 3</w:t>
      </w:r>
    </w:p>
    <w:p w14:paraId="779E4ACB" w14:textId="77777777" w:rsidR="0066160E" w:rsidRDefault="00000000">
      <w:pPr>
        <w:spacing w:after="20"/>
      </w:pPr>
      <w:r>
        <w:rPr>
          <w:color w:val="5D6A73"/>
          <w:sz w:val="16"/>
        </w:rPr>
        <w:t>________________________________________________________________________________________________________________</w:t>
      </w:r>
    </w:p>
    <w:p w14:paraId="0EA84CD4" w14:textId="77777777" w:rsidR="0066160E" w:rsidRDefault="00000000">
      <w:pPr>
        <w:spacing w:after="40"/>
      </w:pPr>
      <w:r>
        <w:rPr>
          <w:b/>
          <w:color w:val="163A5F"/>
          <w:sz w:val="19"/>
        </w:rPr>
        <w:t>Assumption 4</w:t>
      </w:r>
    </w:p>
    <w:p w14:paraId="699816E3" w14:textId="77777777" w:rsidR="0066160E" w:rsidRDefault="00000000">
      <w:pPr>
        <w:spacing w:after="20"/>
      </w:pPr>
      <w:r>
        <w:rPr>
          <w:color w:val="5D6A73"/>
          <w:sz w:val="16"/>
        </w:rPr>
        <w:t>________________________________________________________________________________________________________________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6160E" w14:paraId="6B8C188C" w14:textId="77777777">
        <w:trPr>
          <w:jc w:val="center"/>
        </w:trPr>
        <w:tc>
          <w:tcPr>
            <w:tcW w:w="10224" w:type="dxa"/>
            <w:tcBorders>
              <w:top w:val="single" w:sz="10" w:space="0" w:color="B8DDE2"/>
              <w:left w:val="single" w:sz="10" w:space="0" w:color="B8DDE2"/>
              <w:bottom w:val="single" w:sz="10" w:space="0" w:color="B8DDE2"/>
              <w:right w:val="single" w:sz="10" w:space="0" w:color="B8DDE2"/>
            </w:tcBorders>
            <w:shd w:val="clear" w:color="auto" w:fill="EAF5EF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0AB2F34F" w14:textId="77777777" w:rsidR="0066160E" w:rsidRDefault="00000000">
            <w:pPr>
              <w:spacing w:after="60"/>
            </w:pPr>
            <w:r>
              <w:rPr>
                <w:b/>
                <w:color w:val="163A5F"/>
              </w:rPr>
              <w:lastRenderedPageBreak/>
              <w:t>DESIGN RULE</w:t>
            </w:r>
          </w:p>
          <w:p w14:paraId="0E2CE64F" w14:textId="77777777" w:rsidR="0066160E" w:rsidRDefault="00000000">
            <w:pPr>
              <w:spacing w:after="0"/>
            </w:pPr>
            <w:r>
              <w:rPr>
                <w:sz w:val="19"/>
              </w:rPr>
              <w:t>Your design may differ from the baseline where you can explain the reason. Unsupported assumptions should be marked for validation.</w:t>
            </w:r>
          </w:p>
        </w:tc>
      </w:tr>
    </w:tbl>
    <w:p w14:paraId="7896A75F" w14:textId="77777777" w:rsidR="0066160E" w:rsidRDefault="0066160E">
      <w:pPr>
        <w:spacing w:after="20"/>
      </w:pPr>
    </w:p>
    <w:p w14:paraId="469FD2BC" w14:textId="77777777" w:rsidR="0066160E" w:rsidRDefault="00000000">
      <w:pPr>
        <w:pStyle w:val="Title"/>
      </w:pPr>
      <w:r>
        <w:rPr>
          <w:rFonts w:ascii="Aptos Display" w:hAnsi="Aptos Display"/>
          <w:b/>
        </w:rPr>
        <w:t>3. Requirements &amp; Decision Log</w:t>
      </w:r>
    </w:p>
    <w:p w14:paraId="7C644D6F" w14:textId="77777777" w:rsidR="0066160E" w:rsidRDefault="00000000">
      <w:r>
        <w:rPr>
          <w:color w:val="5D6A73"/>
          <w:sz w:val="22"/>
        </w:rPr>
        <w:t>Translate the scenario into explicit design requirements.</w:t>
      </w:r>
    </w:p>
    <w:p w14:paraId="2EFBA50B" w14:textId="77777777" w:rsidR="0066160E" w:rsidRDefault="00000000">
      <w:pPr>
        <w:pStyle w:val="Heading1"/>
        <w:spacing w:before="160" w:after="80"/>
      </w:pPr>
      <w:r>
        <w:rPr>
          <w:rFonts w:ascii="Aptos Display" w:hAnsi="Aptos Display"/>
        </w:rPr>
        <w:t>Requirements checklist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6160E" w14:paraId="56465AC5" w14:textId="77777777">
        <w:trPr>
          <w:jc w:val="center"/>
        </w:trPr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F76B72" w14:textId="77777777" w:rsidR="0066160E" w:rsidRDefault="00000000">
            <w:r>
              <w:rPr>
                <w:sz w:val="18"/>
              </w:rPr>
              <w:t>[ ] Capacity</w:t>
            </w:r>
          </w:p>
        </w:tc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E19CB9" w14:textId="77777777" w:rsidR="0066160E" w:rsidRDefault="00000000">
            <w:r>
              <w:rPr>
                <w:sz w:val="18"/>
              </w:rPr>
              <w:t>[ ] Growth</w:t>
            </w:r>
          </w:p>
        </w:tc>
      </w:tr>
      <w:tr w:rsidR="0066160E" w14:paraId="31FDC1DC" w14:textId="77777777">
        <w:trPr>
          <w:jc w:val="center"/>
        </w:trPr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15112E" w14:textId="77777777" w:rsidR="0066160E" w:rsidRDefault="00000000">
            <w:r>
              <w:rPr>
                <w:sz w:val="18"/>
              </w:rPr>
              <w:t>[ ] Performance / latency</w:t>
            </w:r>
          </w:p>
        </w:tc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40F4D8" w14:textId="77777777" w:rsidR="0066160E" w:rsidRDefault="00000000">
            <w:r>
              <w:rPr>
                <w:sz w:val="18"/>
              </w:rPr>
              <w:t>[ ] IOPS / throughput considerations</w:t>
            </w:r>
          </w:p>
        </w:tc>
      </w:tr>
      <w:tr w:rsidR="0066160E" w14:paraId="6122A991" w14:textId="77777777">
        <w:trPr>
          <w:jc w:val="center"/>
        </w:trPr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02E205" w14:textId="77777777" w:rsidR="0066160E" w:rsidRDefault="00000000">
            <w:r>
              <w:rPr>
                <w:sz w:val="18"/>
              </w:rPr>
              <w:t>[ ] Availability</w:t>
            </w:r>
          </w:p>
        </w:tc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A5D67F" w14:textId="77777777" w:rsidR="0066160E" w:rsidRDefault="00000000">
            <w:r>
              <w:rPr>
                <w:sz w:val="18"/>
              </w:rPr>
              <w:t>[ ] Host access</w:t>
            </w:r>
          </w:p>
        </w:tc>
      </w:tr>
      <w:tr w:rsidR="0066160E" w14:paraId="020BC571" w14:textId="77777777">
        <w:trPr>
          <w:jc w:val="center"/>
        </w:trPr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CFFAF1" w14:textId="77777777" w:rsidR="0066160E" w:rsidRDefault="00000000">
            <w:r>
              <w:rPr>
                <w:sz w:val="18"/>
              </w:rPr>
              <w:t>[ ] Protection</w:t>
            </w:r>
          </w:p>
        </w:tc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DAAC2C" w14:textId="77777777" w:rsidR="0066160E" w:rsidRDefault="00000000">
            <w:r>
              <w:rPr>
                <w:sz w:val="18"/>
              </w:rPr>
              <w:t>[ ] RPO</w:t>
            </w:r>
          </w:p>
        </w:tc>
      </w:tr>
      <w:tr w:rsidR="0066160E" w14:paraId="2971F26F" w14:textId="77777777">
        <w:trPr>
          <w:jc w:val="center"/>
        </w:trPr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A22F09" w14:textId="77777777" w:rsidR="0066160E" w:rsidRDefault="00000000">
            <w:r>
              <w:rPr>
                <w:sz w:val="18"/>
              </w:rPr>
              <w:t>[ ] RTO</w:t>
            </w:r>
          </w:p>
        </w:tc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F31B7B" w14:textId="77777777" w:rsidR="0066160E" w:rsidRDefault="00000000">
            <w:r>
              <w:rPr>
                <w:sz w:val="18"/>
              </w:rPr>
              <w:t>[ ] Monitoring</w:t>
            </w:r>
          </w:p>
        </w:tc>
      </w:tr>
      <w:tr w:rsidR="0066160E" w14:paraId="12AB4CDA" w14:textId="77777777">
        <w:trPr>
          <w:jc w:val="center"/>
        </w:trPr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E615F" w14:textId="77777777" w:rsidR="0066160E" w:rsidRDefault="00000000">
            <w:r>
              <w:rPr>
                <w:sz w:val="18"/>
              </w:rPr>
              <w:t>[ ] Security</w:t>
            </w:r>
          </w:p>
        </w:tc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9A3336" w14:textId="77777777" w:rsidR="0066160E" w:rsidRDefault="00000000">
            <w:r>
              <w:rPr>
                <w:sz w:val="18"/>
              </w:rPr>
              <w:t>[ ] Audit evidence</w:t>
            </w:r>
          </w:p>
        </w:tc>
      </w:tr>
      <w:tr w:rsidR="0066160E" w14:paraId="6E92A7DF" w14:textId="77777777">
        <w:trPr>
          <w:jc w:val="center"/>
        </w:trPr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AFFD71" w14:textId="77777777" w:rsidR="0066160E" w:rsidRDefault="00000000">
            <w:r>
              <w:rPr>
                <w:sz w:val="18"/>
              </w:rPr>
              <w:t>[ ] Operational ownership</w:t>
            </w:r>
          </w:p>
        </w:tc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9AC560" w14:textId="77777777" w:rsidR="0066160E" w:rsidRDefault="00000000">
            <w:r>
              <w:rPr>
                <w:sz w:val="18"/>
              </w:rPr>
              <w:t>[ ] Capacity threshold / forecast</w:t>
            </w:r>
          </w:p>
        </w:tc>
      </w:tr>
      <w:tr w:rsidR="0066160E" w14:paraId="500FE1A6" w14:textId="77777777">
        <w:trPr>
          <w:jc w:val="center"/>
        </w:trPr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3F1877" w14:textId="77777777" w:rsidR="0066160E" w:rsidRDefault="00000000">
            <w:r>
              <w:rPr>
                <w:sz w:val="18"/>
              </w:rPr>
              <w:t>[ ] Change / rollback process</w:t>
            </w:r>
          </w:p>
        </w:tc>
        <w:tc>
          <w:tcPr>
            <w:tcW w:w="5112" w:type="dxa"/>
          </w:tcPr>
          <w:p w14:paraId="0E9A49DA" w14:textId="77777777" w:rsidR="0066160E" w:rsidRDefault="0066160E"/>
        </w:tc>
      </w:tr>
    </w:tbl>
    <w:p w14:paraId="0C5072A7" w14:textId="77777777" w:rsidR="0066160E" w:rsidRDefault="0066160E">
      <w:pPr>
        <w:spacing w:after="40"/>
      </w:pPr>
    </w:p>
    <w:p w14:paraId="054B1FE0" w14:textId="77777777" w:rsidR="0066160E" w:rsidRDefault="00000000">
      <w:pPr>
        <w:pStyle w:val="Heading1"/>
        <w:spacing w:before="160" w:after="80"/>
      </w:pPr>
      <w:r>
        <w:rPr>
          <w:rFonts w:ascii="Aptos Display" w:hAnsi="Aptos Display"/>
        </w:rPr>
        <w:t>Decision log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66160E" w14:paraId="49D8B1BE" w14:textId="77777777">
        <w:trPr>
          <w:tblHeader/>
          <w:jc w:val="center"/>
        </w:trPr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2987C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Decision area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0AB29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What we selected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2FCC3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7BFDF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What could invalidate it?</w:t>
            </w:r>
          </w:p>
        </w:tc>
      </w:tr>
      <w:tr w:rsidR="0066160E" w14:paraId="1B19F17A" w14:textId="77777777">
        <w:trPr>
          <w:jc w:val="center"/>
        </w:trPr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796CD" w14:textId="77777777" w:rsidR="0066160E" w:rsidRDefault="00000000">
            <w:pPr>
              <w:spacing w:after="40"/>
            </w:pPr>
            <w:r>
              <w:rPr>
                <w:sz w:val="18"/>
              </w:rPr>
              <w:t>Storage model / protocol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0E29C" w14:textId="77777777" w:rsidR="0066160E" w:rsidRDefault="0066160E">
            <w:pPr>
              <w:spacing w:after="40"/>
            </w:pP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22D9F" w14:textId="77777777" w:rsidR="0066160E" w:rsidRDefault="0066160E">
            <w:pPr>
              <w:spacing w:after="40"/>
            </w:pP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ED1A61" w14:textId="77777777" w:rsidR="0066160E" w:rsidRDefault="0066160E">
            <w:pPr>
              <w:spacing w:after="40"/>
            </w:pPr>
          </w:p>
        </w:tc>
      </w:tr>
      <w:tr w:rsidR="0066160E" w14:paraId="03BDF637" w14:textId="77777777">
        <w:trPr>
          <w:jc w:val="center"/>
        </w:trPr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1A0EC" w14:textId="77777777" w:rsidR="0066160E" w:rsidRDefault="00000000">
            <w:pPr>
              <w:spacing w:after="40"/>
            </w:pPr>
            <w:r>
              <w:rPr>
                <w:sz w:val="18"/>
              </w:rPr>
              <w:t>Storage architecture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976223" w14:textId="77777777" w:rsidR="0066160E" w:rsidRDefault="0066160E">
            <w:pPr>
              <w:spacing w:after="40"/>
            </w:pP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CC1D6" w14:textId="77777777" w:rsidR="0066160E" w:rsidRDefault="0066160E">
            <w:pPr>
              <w:spacing w:after="40"/>
            </w:pP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528E1" w14:textId="77777777" w:rsidR="0066160E" w:rsidRDefault="0066160E">
            <w:pPr>
              <w:spacing w:after="40"/>
            </w:pPr>
          </w:p>
        </w:tc>
      </w:tr>
      <w:tr w:rsidR="0066160E" w14:paraId="1B10F8B5" w14:textId="77777777">
        <w:trPr>
          <w:jc w:val="center"/>
        </w:trPr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9B517C" w14:textId="77777777" w:rsidR="0066160E" w:rsidRDefault="00000000">
            <w:pPr>
              <w:spacing w:after="40"/>
            </w:pPr>
            <w:r>
              <w:rPr>
                <w:sz w:val="18"/>
              </w:rPr>
              <w:t>Logical object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1C0AD" w14:textId="77777777" w:rsidR="0066160E" w:rsidRDefault="0066160E">
            <w:pPr>
              <w:spacing w:after="40"/>
            </w:pP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9981B" w14:textId="77777777" w:rsidR="0066160E" w:rsidRDefault="0066160E">
            <w:pPr>
              <w:spacing w:after="40"/>
            </w:pP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6D3180" w14:textId="77777777" w:rsidR="0066160E" w:rsidRDefault="0066160E">
            <w:pPr>
              <w:spacing w:after="40"/>
            </w:pPr>
          </w:p>
        </w:tc>
      </w:tr>
      <w:tr w:rsidR="0066160E" w14:paraId="407861B0" w14:textId="77777777">
        <w:trPr>
          <w:jc w:val="center"/>
        </w:trPr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1FF4F" w14:textId="77777777" w:rsidR="0066160E" w:rsidRDefault="00000000">
            <w:pPr>
              <w:spacing w:after="40"/>
            </w:pPr>
            <w:r>
              <w:rPr>
                <w:sz w:val="18"/>
              </w:rPr>
              <w:t>Protection model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C6572" w14:textId="77777777" w:rsidR="0066160E" w:rsidRDefault="0066160E">
            <w:pPr>
              <w:spacing w:after="40"/>
            </w:pP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CA80B" w14:textId="77777777" w:rsidR="0066160E" w:rsidRDefault="0066160E">
            <w:pPr>
              <w:spacing w:after="40"/>
            </w:pP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27A1D6" w14:textId="77777777" w:rsidR="0066160E" w:rsidRDefault="0066160E">
            <w:pPr>
              <w:spacing w:after="40"/>
            </w:pPr>
          </w:p>
        </w:tc>
      </w:tr>
      <w:tr w:rsidR="0066160E" w14:paraId="5F28278D" w14:textId="77777777">
        <w:trPr>
          <w:jc w:val="center"/>
        </w:trPr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879B2" w14:textId="77777777" w:rsidR="0066160E" w:rsidRDefault="00000000">
            <w:pPr>
              <w:spacing w:after="40"/>
            </w:pPr>
            <w:r>
              <w:rPr>
                <w:sz w:val="18"/>
              </w:rPr>
              <w:t>Monitoring approach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719CEC" w14:textId="77777777" w:rsidR="0066160E" w:rsidRDefault="0066160E">
            <w:pPr>
              <w:spacing w:after="40"/>
            </w:pP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9DDBDC" w14:textId="77777777" w:rsidR="0066160E" w:rsidRDefault="0066160E">
            <w:pPr>
              <w:spacing w:after="40"/>
            </w:pP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83D66" w14:textId="77777777" w:rsidR="0066160E" w:rsidRDefault="0066160E">
            <w:pPr>
              <w:spacing w:after="40"/>
            </w:pPr>
          </w:p>
        </w:tc>
      </w:tr>
      <w:tr w:rsidR="0066160E" w14:paraId="1E528242" w14:textId="77777777">
        <w:trPr>
          <w:jc w:val="center"/>
        </w:trPr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824097" w14:textId="77777777" w:rsidR="0066160E" w:rsidRDefault="00000000">
            <w:pPr>
              <w:spacing w:after="40"/>
            </w:pPr>
            <w:r>
              <w:rPr>
                <w:sz w:val="18"/>
              </w:rPr>
              <w:t>Security model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497B3" w14:textId="77777777" w:rsidR="0066160E" w:rsidRDefault="0066160E">
            <w:pPr>
              <w:spacing w:after="40"/>
            </w:pP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CACBB" w14:textId="77777777" w:rsidR="0066160E" w:rsidRDefault="0066160E">
            <w:pPr>
              <w:spacing w:after="40"/>
            </w:pP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B61C4" w14:textId="77777777" w:rsidR="0066160E" w:rsidRDefault="0066160E">
            <w:pPr>
              <w:spacing w:after="40"/>
            </w:pPr>
          </w:p>
        </w:tc>
      </w:tr>
      <w:tr w:rsidR="0066160E" w14:paraId="1DF9EAF1" w14:textId="77777777">
        <w:trPr>
          <w:jc w:val="center"/>
        </w:trPr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BE096" w14:textId="77777777" w:rsidR="0066160E" w:rsidRDefault="00000000">
            <w:pPr>
              <w:spacing w:after="40"/>
            </w:pPr>
            <w:r>
              <w:rPr>
                <w:sz w:val="18"/>
              </w:rPr>
              <w:lastRenderedPageBreak/>
              <w:t>DR approach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3C6B1" w14:textId="77777777" w:rsidR="0066160E" w:rsidRDefault="0066160E">
            <w:pPr>
              <w:spacing w:after="40"/>
            </w:pP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AA32DE" w14:textId="77777777" w:rsidR="0066160E" w:rsidRDefault="0066160E">
            <w:pPr>
              <w:spacing w:after="40"/>
            </w:pP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E3BD4" w14:textId="77777777" w:rsidR="0066160E" w:rsidRDefault="0066160E">
            <w:pPr>
              <w:spacing w:after="40"/>
            </w:pPr>
          </w:p>
        </w:tc>
      </w:tr>
      <w:tr w:rsidR="0066160E" w14:paraId="7BBBD26C" w14:textId="77777777">
        <w:trPr>
          <w:jc w:val="center"/>
        </w:trPr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6D880" w14:textId="77777777" w:rsidR="0066160E" w:rsidRDefault="00000000">
            <w:pPr>
              <w:spacing w:after="40"/>
            </w:pPr>
            <w:r>
              <w:rPr>
                <w:sz w:val="18"/>
              </w:rPr>
              <w:t>Operational process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C5BC6" w14:textId="77777777" w:rsidR="0066160E" w:rsidRDefault="0066160E">
            <w:pPr>
              <w:spacing w:after="40"/>
            </w:pP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799A63" w14:textId="77777777" w:rsidR="0066160E" w:rsidRDefault="0066160E">
            <w:pPr>
              <w:spacing w:after="40"/>
            </w:pP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4B18A" w14:textId="77777777" w:rsidR="0066160E" w:rsidRDefault="0066160E">
            <w:pPr>
              <w:spacing w:after="40"/>
            </w:pPr>
          </w:p>
        </w:tc>
      </w:tr>
    </w:tbl>
    <w:p w14:paraId="6F846A86" w14:textId="77777777" w:rsidR="0066160E" w:rsidRDefault="00000000">
      <w:pPr>
        <w:pStyle w:val="Heading1"/>
        <w:spacing w:before="160" w:after="80"/>
      </w:pPr>
      <w:r>
        <w:rPr>
          <w:rFonts w:ascii="Aptos Display" w:hAnsi="Aptos Display"/>
        </w:rPr>
        <w:t>Design statement</w:t>
      </w:r>
    </w:p>
    <w:p w14:paraId="45F78918" w14:textId="77777777" w:rsidR="0066160E" w:rsidRDefault="00000000">
      <w:r>
        <w:rPr>
          <w:sz w:val="19"/>
        </w:rPr>
        <w:t>Complete the sentence as a team:</w:t>
      </w:r>
    </w:p>
    <w:p w14:paraId="445345A5" w14:textId="77777777" w:rsidR="0066160E" w:rsidRDefault="00000000">
      <w:r>
        <w:rPr>
          <w:b/>
        </w:rPr>
        <w:t>We designed this storage service to __________________________ because the primary requirements are __________________________ and __________________________.</w:t>
      </w:r>
    </w:p>
    <w:p w14:paraId="49A3A24F" w14:textId="77777777" w:rsidR="0066160E" w:rsidRDefault="00000000">
      <w:pPr>
        <w:pStyle w:val="Title"/>
      </w:pPr>
      <w:r>
        <w:rPr>
          <w:rFonts w:ascii="Aptos Display" w:hAnsi="Aptos Display"/>
          <w:b/>
        </w:rPr>
        <w:t>4. Architecture &amp; Connectivity</w:t>
      </w:r>
    </w:p>
    <w:p w14:paraId="25968299" w14:textId="77777777" w:rsidR="0066160E" w:rsidRDefault="00000000">
      <w:r>
        <w:rPr>
          <w:color w:val="5D6A73"/>
          <w:sz w:val="22"/>
        </w:rPr>
        <w:t>Show how data reaches storage and where redundancy exists.</w:t>
      </w:r>
    </w:p>
    <w:p w14:paraId="1A1CEF84" w14:textId="77777777" w:rsidR="0066160E" w:rsidRDefault="00000000">
      <w:pPr>
        <w:pStyle w:val="Heading1"/>
        <w:spacing w:before="160" w:after="80"/>
      </w:pPr>
      <w:r>
        <w:rPr>
          <w:rFonts w:ascii="Aptos Display" w:hAnsi="Aptos Display"/>
        </w:rPr>
        <w:t>Architecture Design Canvas</w:t>
      </w:r>
    </w:p>
    <w:p w14:paraId="631D5CD0" w14:textId="77777777" w:rsidR="0066160E" w:rsidRDefault="00000000">
      <w:r>
        <w:rPr>
          <w:sz w:val="19"/>
        </w:rPr>
        <w:t>Draw the logical architecture below. Show the normal data path with solid arrows and at least two failure paths with dashed or clearly different arrows.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66160E" w14:paraId="636B7ED8" w14:textId="77777777">
        <w:trPr>
          <w:jc w:val="center"/>
        </w:trPr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EAF4F7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787E8ACD" w14:textId="77777777" w:rsidR="0066160E" w:rsidRDefault="00000000">
            <w:pPr>
              <w:jc w:val="center"/>
            </w:pPr>
            <w:r>
              <w:rPr>
                <w:b/>
                <w:color w:val="163A5F"/>
                <w:sz w:val="18"/>
              </w:rPr>
              <w:t>APP / VM</w:t>
            </w: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EAF4F7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299FC240" w14:textId="77777777" w:rsidR="0066160E" w:rsidRDefault="00000000">
            <w:pPr>
              <w:jc w:val="center"/>
            </w:pPr>
            <w:r>
              <w:rPr>
                <w:b/>
                <w:color w:val="163A5F"/>
                <w:sz w:val="18"/>
              </w:rPr>
              <w:t>HOST / FABRIC</w:t>
            </w: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EAF4F7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70EBDAC1" w14:textId="77777777" w:rsidR="0066160E" w:rsidRDefault="00000000">
            <w:pPr>
              <w:jc w:val="center"/>
            </w:pPr>
            <w:r>
              <w:rPr>
                <w:b/>
                <w:color w:val="163A5F"/>
                <w:sz w:val="18"/>
              </w:rPr>
              <w:t>STORAGE</w:t>
            </w: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EAF4F7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2333FF39" w14:textId="77777777" w:rsidR="0066160E" w:rsidRDefault="00000000">
            <w:pPr>
              <w:jc w:val="center"/>
            </w:pPr>
            <w:r>
              <w:rPr>
                <w:b/>
                <w:color w:val="163A5F"/>
                <w:sz w:val="18"/>
              </w:rPr>
              <w:t>PROTECTION</w:t>
            </w: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EAF4F7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1CD2F0C5" w14:textId="77777777" w:rsidR="0066160E" w:rsidRDefault="00000000">
            <w:pPr>
              <w:jc w:val="center"/>
            </w:pPr>
            <w:r>
              <w:rPr>
                <w:b/>
                <w:color w:val="163A5F"/>
                <w:sz w:val="18"/>
              </w:rPr>
              <w:t>MONITOR</w:t>
            </w:r>
          </w:p>
        </w:tc>
      </w:tr>
      <w:tr w:rsidR="0066160E" w14:paraId="65F6A744" w14:textId="77777777">
        <w:trPr>
          <w:jc w:val="center"/>
        </w:trPr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250" w:type="dxa"/>
              <w:left w:w="100" w:type="dxa"/>
              <w:bottom w:w="250" w:type="dxa"/>
              <w:right w:w="100" w:type="dxa"/>
            </w:tcMar>
          </w:tcPr>
          <w:p w14:paraId="2DEE1709" w14:textId="77777777" w:rsidR="0066160E" w:rsidRDefault="00000000"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250" w:type="dxa"/>
              <w:left w:w="100" w:type="dxa"/>
              <w:bottom w:w="250" w:type="dxa"/>
              <w:right w:w="100" w:type="dxa"/>
            </w:tcMar>
          </w:tcPr>
          <w:p w14:paraId="21F683B2" w14:textId="77777777" w:rsidR="0066160E" w:rsidRDefault="00000000"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250" w:type="dxa"/>
              <w:left w:w="100" w:type="dxa"/>
              <w:bottom w:w="250" w:type="dxa"/>
              <w:right w:w="100" w:type="dxa"/>
            </w:tcMar>
          </w:tcPr>
          <w:p w14:paraId="09270BD3" w14:textId="77777777" w:rsidR="0066160E" w:rsidRDefault="00000000"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250" w:type="dxa"/>
              <w:left w:w="100" w:type="dxa"/>
              <w:bottom w:w="250" w:type="dxa"/>
              <w:right w:w="100" w:type="dxa"/>
            </w:tcMar>
          </w:tcPr>
          <w:p w14:paraId="39FD4E0F" w14:textId="77777777" w:rsidR="0066160E" w:rsidRDefault="00000000"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250" w:type="dxa"/>
              <w:left w:w="100" w:type="dxa"/>
              <w:bottom w:w="250" w:type="dxa"/>
              <w:right w:w="100" w:type="dxa"/>
            </w:tcMar>
          </w:tcPr>
          <w:p w14:paraId="45A855F6" w14:textId="77777777" w:rsidR="0066160E" w:rsidRDefault="00000000"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427BC0EE" w14:textId="77777777" w:rsidR="0066160E" w:rsidRDefault="00000000">
      <w:r>
        <w:rPr>
          <w:sz w:val="17"/>
        </w:rPr>
        <w:t>Use the blank space for components, ports/paths, logical objects, protection relationships and monitoring flow.</w:t>
      </w:r>
    </w:p>
    <w:p w14:paraId="20A55383" w14:textId="77777777" w:rsidR="0066160E" w:rsidRDefault="00000000">
      <w:pPr>
        <w:pStyle w:val="Heading2"/>
        <w:spacing w:before="100" w:after="80"/>
      </w:pPr>
      <w:r>
        <w:rPr>
          <w:rFonts w:ascii="Aptos" w:hAnsi="Aptos"/>
        </w:rPr>
        <w:t>Failure-Path Notes</w:t>
      </w:r>
    </w:p>
    <w:p w14:paraId="01819565" w14:textId="77777777" w:rsidR="0066160E" w:rsidRDefault="00000000">
      <w:pPr>
        <w:spacing w:after="40"/>
      </w:pPr>
      <w:r>
        <w:rPr>
          <w:b/>
          <w:color w:val="163A5F"/>
          <w:sz w:val="19"/>
        </w:rPr>
        <w:t>Failure Domain 1 — What fails? What remains available?</w:t>
      </w:r>
    </w:p>
    <w:p w14:paraId="634CFE22" w14:textId="77777777" w:rsidR="0066160E" w:rsidRDefault="00000000">
      <w:pPr>
        <w:spacing w:after="20"/>
      </w:pPr>
      <w:r>
        <w:rPr>
          <w:color w:val="5D6A73"/>
          <w:sz w:val="16"/>
        </w:rPr>
        <w:t>________________________________________________________________________________________________________________</w:t>
      </w:r>
    </w:p>
    <w:p w14:paraId="1BBE5245" w14:textId="77777777" w:rsidR="0066160E" w:rsidRDefault="00000000">
      <w:pPr>
        <w:spacing w:after="20"/>
      </w:pPr>
      <w:r>
        <w:rPr>
          <w:color w:val="5D6A73"/>
          <w:sz w:val="16"/>
        </w:rPr>
        <w:t>________________________________________________________________________________________________________________</w:t>
      </w:r>
    </w:p>
    <w:p w14:paraId="6F66DFEE" w14:textId="77777777" w:rsidR="0066160E" w:rsidRDefault="00000000">
      <w:pPr>
        <w:spacing w:after="40"/>
      </w:pPr>
      <w:r>
        <w:rPr>
          <w:b/>
          <w:color w:val="163A5F"/>
          <w:sz w:val="19"/>
        </w:rPr>
        <w:t>Failure Domain 2 — What fails? What remains available?</w:t>
      </w:r>
    </w:p>
    <w:p w14:paraId="58A99682" w14:textId="77777777" w:rsidR="0066160E" w:rsidRDefault="00000000">
      <w:pPr>
        <w:spacing w:after="20"/>
      </w:pPr>
      <w:r>
        <w:rPr>
          <w:color w:val="5D6A73"/>
          <w:sz w:val="16"/>
        </w:rPr>
        <w:t>________________________________________________________________________________________________________________</w:t>
      </w:r>
    </w:p>
    <w:p w14:paraId="7CFFEC8A" w14:textId="77777777" w:rsidR="0066160E" w:rsidRDefault="00000000">
      <w:pPr>
        <w:spacing w:after="20"/>
      </w:pPr>
      <w:r>
        <w:rPr>
          <w:color w:val="5D6A73"/>
          <w:sz w:val="16"/>
        </w:rPr>
        <w:t>________________________________________________________________________________________________________________</w:t>
      </w:r>
    </w:p>
    <w:p w14:paraId="012258E2" w14:textId="77777777" w:rsidR="0066160E" w:rsidRDefault="00000000">
      <w:pPr>
        <w:pStyle w:val="Heading1"/>
        <w:spacing w:before="160" w:after="80"/>
      </w:pPr>
      <w:r>
        <w:rPr>
          <w:rFonts w:ascii="Aptos Display" w:hAnsi="Aptos Display"/>
        </w:rPr>
        <w:t>Connectivity worksheet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  <w:gridCol w:w="50"/>
      </w:tblGrid>
      <w:tr w:rsidR="0066160E" w14:paraId="6BE39086" w14:textId="77777777">
        <w:trPr>
          <w:tblHeader/>
          <w:jc w:val="center"/>
        </w:trPr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B87533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4E79D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Team answer</w:t>
            </w:r>
          </w:p>
        </w:tc>
        <w:tc>
          <w:tcPr>
            <w:tcW w:w="3408" w:type="dxa"/>
            <w:gridSpan w:val="2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65F51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Evidence / validation</w:t>
            </w:r>
          </w:p>
        </w:tc>
      </w:tr>
      <w:tr w:rsidR="0066160E" w14:paraId="54C85B2D" w14:textId="77777777">
        <w:trPr>
          <w:jc w:val="center"/>
        </w:trPr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2C4650" w14:textId="77777777" w:rsidR="0066160E" w:rsidRDefault="00000000">
            <w:pPr>
              <w:spacing w:after="40"/>
            </w:pPr>
            <w:r>
              <w:rPr>
                <w:sz w:val="18"/>
              </w:rPr>
              <w:t>Block or file? Why?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2389E" w14:textId="77777777" w:rsidR="0066160E" w:rsidRDefault="0066160E">
            <w:pPr>
              <w:spacing w:after="40"/>
            </w:pPr>
          </w:p>
        </w:tc>
        <w:tc>
          <w:tcPr>
            <w:tcW w:w="3408" w:type="dxa"/>
            <w:gridSpan w:val="2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2B8CC" w14:textId="77777777" w:rsidR="0066160E" w:rsidRDefault="0066160E">
            <w:pPr>
              <w:spacing w:after="40"/>
            </w:pPr>
          </w:p>
        </w:tc>
      </w:tr>
      <w:tr w:rsidR="0066160E" w14:paraId="2A6B4880" w14:textId="77777777">
        <w:trPr>
          <w:jc w:val="center"/>
        </w:trPr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EB653" w14:textId="77777777" w:rsidR="0066160E" w:rsidRDefault="00000000">
            <w:pPr>
              <w:spacing w:after="40"/>
            </w:pPr>
            <w:r>
              <w:rPr>
                <w:sz w:val="18"/>
              </w:rPr>
              <w:lastRenderedPageBreak/>
              <w:t>FC, iSCSI, Ethernet/NAS or another model? Why?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553FC" w14:textId="77777777" w:rsidR="0066160E" w:rsidRDefault="0066160E">
            <w:pPr>
              <w:spacing w:after="40"/>
            </w:pPr>
          </w:p>
        </w:tc>
        <w:tc>
          <w:tcPr>
            <w:tcW w:w="3408" w:type="dxa"/>
            <w:gridSpan w:val="2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3CF7A" w14:textId="77777777" w:rsidR="0066160E" w:rsidRDefault="0066160E">
            <w:pPr>
              <w:spacing w:after="40"/>
            </w:pPr>
          </w:p>
        </w:tc>
      </w:tr>
      <w:tr w:rsidR="0066160E" w14:paraId="22AA26E3" w14:textId="77777777">
        <w:trPr>
          <w:jc w:val="center"/>
        </w:trPr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90D6B" w14:textId="77777777" w:rsidR="0066160E" w:rsidRDefault="00000000">
            <w:pPr>
              <w:spacing w:after="40"/>
            </w:pPr>
            <w:r>
              <w:rPr>
                <w:sz w:val="18"/>
              </w:rPr>
              <w:t>How is host identity established?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4C78A" w14:textId="77777777" w:rsidR="0066160E" w:rsidRDefault="0066160E">
            <w:pPr>
              <w:spacing w:after="40"/>
            </w:pPr>
          </w:p>
        </w:tc>
        <w:tc>
          <w:tcPr>
            <w:tcW w:w="3408" w:type="dxa"/>
            <w:gridSpan w:val="2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7FB21" w14:textId="77777777" w:rsidR="0066160E" w:rsidRDefault="0066160E">
            <w:pPr>
              <w:spacing w:after="40"/>
            </w:pPr>
          </w:p>
        </w:tc>
      </w:tr>
      <w:tr w:rsidR="0066160E" w14:paraId="32461EB1" w14:textId="77777777">
        <w:trPr>
          <w:jc w:val="center"/>
        </w:trPr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29CB7" w14:textId="77777777" w:rsidR="0066160E" w:rsidRDefault="00000000">
            <w:pPr>
              <w:spacing w:after="40"/>
            </w:pPr>
            <w:r>
              <w:rPr>
                <w:sz w:val="18"/>
              </w:rPr>
              <w:t>Where is zoning / access control applied, if applicable?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318E9" w14:textId="77777777" w:rsidR="0066160E" w:rsidRDefault="0066160E">
            <w:pPr>
              <w:spacing w:after="40"/>
            </w:pPr>
          </w:p>
        </w:tc>
        <w:tc>
          <w:tcPr>
            <w:tcW w:w="3408" w:type="dxa"/>
            <w:gridSpan w:val="2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F6301" w14:textId="77777777" w:rsidR="0066160E" w:rsidRDefault="0066160E">
            <w:pPr>
              <w:spacing w:after="40"/>
            </w:pPr>
          </w:p>
        </w:tc>
      </w:tr>
      <w:tr w:rsidR="0066160E" w14:paraId="5E1D0817" w14:textId="77777777">
        <w:trPr>
          <w:jc w:val="center"/>
        </w:trPr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14338F" w14:textId="77777777" w:rsidR="0066160E" w:rsidRDefault="00000000">
            <w:pPr>
              <w:spacing w:after="40"/>
            </w:pPr>
            <w:r>
              <w:rPr>
                <w:sz w:val="18"/>
              </w:rPr>
              <w:t>How many paths exist?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AC4D2" w14:textId="77777777" w:rsidR="0066160E" w:rsidRDefault="0066160E">
            <w:pPr>
              <w:spacing w:after="40"/>
            </w:pPr>
          </w:p>
        </w:tc>
        <w:tc>
          <w:tcPr>
            <w:tcW w:w="3408" w:type="dxa"/>
            <w:gridSpan w:val="2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D9E41" w14:textId="77777777" w:rsidR="0066160E" w:rsidRDefault="0066160E">
            <w:pPr>
              <w:spacing w:after="40"/>
            </w:pPr>
          </w:p>
        </w:tc>
      </w:tr>
      <w:tr w:rsidR="0066160E" w14:paraId="15B05CCD" w14:textId="77777777">
        <w:trPr>
          <w:jc w:val="center"/>
        </w:trPr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C4A73" w14:textId="77777777" w:rsidR="0066160E" w:rsidRDefault="00000000">
            <w:pPr>
              <w:spacing w:after="40"/>
            </w:pPr>
            <w:r>
              <w:rPr>
                <w:sz w:val="18"/>
              </w:rPr>
              <w:t>What happens when one path fails?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0ED6E" w14:textId="77777777" w:rsidR="0066160E" w:rsidRDefault="0066160E">
            <w:pPr>
              <w:spacing w:after="40"/>
            </w:pPr>
          </w:p>
        </w:tc>
        <w:tc>
          <w:tcPr>
            <w:tcW w:w="3408" w:type="dxa"/>
            <w:gridSpan w:val="2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14BA8" w14:textId="77777777" w:rsidR="0066160E" w:rsidRDefault="0066160E">
            <w:pPr>
              <w:spacing w:after="40"/>
            </w:pPr>
          </w:p>
        </w:tc>
      </w:tr>
      <w:tr w:rsidR="0066160E" w14:paraId="4447D1DF" w14:textId="77777777">
        <w:trPr>
          <w:jc w:val="center"/>
        </w:trPr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E4E630" w14:textId="77777777" w:rsidR="0066160E" w:rsidRDefault="00000000">
            <w:pPr>
              <w:spacing w:after="40"/>
            </w:pPr>
            <w:r>
              <w:rPr>
                <w:sz w:val="18"/>
              </w:rPr>
              <w:t>Which components share a failure domain?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F7E60" w14:textId="77777777" w:rsidR="0066160E" w:rsidRDefault="0066160E">
            <w:pPr>
              <w:spacing w:after="40"/>
            </w:pPr>
          </w:p>
        </w:tc>
        <w:tc>
          <w:tcPr>
            <w:tcW w:w="3408" w:type="dxa"/>
            <w:gridSpan w:val="2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018E4" w14:textId="77777777" w:rsidR="0066160E" w:rsidRDefault="0066160E">
            <w:pPr>
              <w:spacing w:after="40"/>
            </w:pPr>
          </w:p>
        </w:tc>
      </w:tr>
      <w:tr w:rsidR="0066160E" w14:paraId="61472C52" w14:textId="77777777">
        <w:trPr>
          <w:gridAfter w:val="1"/>
          <w:wAfter w:w="50" w:type="dxa"/>
          <w:jc w:val="center"/>
        </w:trPr>
        <w:tc>
          <w:tcPr>
            <w:tcW w:w="10224" w:type="dxa"/>
            <w:gridSpan w:val="3"/>
            <w:tcBorders>
              <w:top w:val="single" w:sz="10" w:space="0" w:color="B8DDE2"/>
              <w:left w:val="single" w:sz="10" w:space="0" w:color="B8DDE2"/>
              <w:bottom w:val="single" w:sz="10" w:space="0" w:color="B8DDE2"/>
              <w:right w:val="single" w:sz="10" w:space="0" w:color="B8DDE2"/>
            </w:tcBorders>
            <w:shd w:val="clear" w:color="auto" w:fill="FFF5DD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124B3932" w14:textId="77777777" w:rsidR="0066160E" w:rsidRDefault="00000000">
            <w:pPr>
              <w:spacing w:after="60"/>
            </w:pPr>
            <w:r>
              <w:rPr>
                <w:b/>
                <w:color w:val="163A5F"/>
              </w:rPr>
              <w:t>CHECK BEFORE PRESENTING</w:t>
            </w:r>
          </w:p>
          <w:p w14:paraId="6ADDFD31" w14:textId="77777777" w:rsidR="0066160E" w:rsidRDefault="00000000">
            <w:pPr>
              <w:spacing w:after="0"/>
            </w:pPr>
            <w:r>
              <w:rPr>
                <w:sz w:val="19"/>
              </w:rPr>
              <w:t>A healthy storage array does not automatically mean a healthy host access path. Your diagram must make the end-to-end path visible.</w:t>
            </w:r>
          </w:p>
        </w:tc>
      </w:tr>
    </w:tbl>
    <w:p w14:paraId="027C38CF" w14:textId="77777777" w:rsidR="0066160E" w:rsidRDefault="0066160E">
      <w:pPr>
        <w:spacing w:after="20"/>
      </w:pPr>
    </w:p>
    <w:p w14:paraId="729C09B4" w14:textId="77777777" w:rsidR="0066160E" w:rsidRDefault="00000000">
      <w:pPr>
        <w:pStyle w:val="Title"/>
      </w:pPr>
      <w:r>
        <w:rPr>
          <w:rFonts w:ascii="Aptos Display" w:hAnsi="Aptos Display"/>
          <w:b/>
        </w:rPr>
        <w:t>5. Provisioning &amp; Validation</w:t>
      </w:r>
    </w:p>
    <w:p w14:paraId="672D3A8C" w14:textId="77777777" w:rsidR="0066160E" w:rsidRDefault="00000000">
      <w:r>
        <w:rPr>
          <w:color w:val="5D6A73"/>
          <w:sz w:val="22"/>
        </w:rPr>
        <w:t>Define how your team would safely deliver storage to the workload.</w:t>
      </w:r>
    </w:p>
    <w:p w14:paraId="4D2BFCE0" w14:textId="77777777" w:rsidR="0066160E" w:rsidRDefault="00000000">
      <w:pPr>
        <w:pStyle w:val="Heading1"/>
        <w:spacing w:before="160" w:after="80"/>
      </w:pPr>
      <w:r>
        <w:rPr>
          <w:rFonts w:ascii="Aptos Display" w:hAnsi="Aptos Display"/>
        </w:rPr>
        <w:t>Provisioning sequence</w:t>
      </w:r>
    </w:p>
    <w:p w14:paraId="2B910C6C" w14:textId="77777777" w:rsidR="0066160E" w:rsidRDefault="00000000">
      <w:pPr>
        <w:spacing w:after="60"/>
      </w:pPr>
      <w:r>
        <w:rPr>
          <w:b/>
          <w:color w:val="163A5F"/>
        </w:rPr>
        <w:t>1. Requirement received</w:t>
      </w:r>
    </w:p>
    <w:p w14:paraId="7696460D" w14:textId="77777777" w:rsidR="0066160E" w:rsidRDefault="00000000">
      <w:pPr>
        <w:spacing w:after="40"/>
      </w:pPr>
      <w:r>
        <w:rPr>
          <w:color w:val="5D6A73"/>
          <w:sz w:val="16"/>
        </w:rPr>
        <w:t xml:space="preserve">    Evidence / success criteria: __________________________________________________________________________________</w:t>
      </w:r>
    </w:p>
    <w:p w14:paraId="7E0A511D" w14:textId="77777777" w:rsidR="0066160E" w:rsidRDefault="00000000">
      <w:pPr>
        <w:spacing w:after="60"/>
      </w:pPr>
      <w:r>
        <w:rPr>
          <w:b/>
          <w:color w:val="163A5F"/>
        </w:rPr>
        <w:t>2. Storage context selected</w:t>
      </w:r>
    </w:p>
    <w:p w14:paraId="6CD6B10E" w14:textId="77777777" w:rsidR="0066160E" w:rsidRDefault="00000000">
      <w:pPr>
        <w:spacing w:after="40"/>
      </w:pPr>
      <w:r>
        <w:rPr>
          <w:color w:val="5D6A73"/>
          <w:sz w:val="16"/>
        </w:rPr>
        <w:t xml:space="preserve">    Evidence / success criteria: __________________________________________________________________________________</w:t>
      </w:r>
    </w:p>
    <w:p w14:paraId="0353591B" w14:textId="77777777" w:rsidR="0066160E" w:rsidRDefault="00000000">
      <w:pPr>
        <w:spacing w:after="60"/>
      </w:pPr>
      <w:r>
        <w:rPr>
          <w:b/>
          <w:color w:val="163A5F"/>
        </w:rPr>
        <w:t>3. Logical object created</w:t>
      </w:r>
    </w:p>
    <w:p w14:paraId="2F8E0D64" w14:textId="77777777" w:rsidR="0066160E" w:rsidRDefault="00000000">
      <w:pPr>
        <w:spacing w:after="40"/>
      </w:pPr>
      <w:r>
        <w:rPr>
          <w:color w:val="5D6A73"/>
          <w:sz w:val="16"/>
        </w:rPr>
        <w:t xml:space="preserve">    Evidence / success criteria: __________________________________________________________________________________</w:t>
      </w:r>
    </w:p>
    <w:p w14:paraId="77A49217" w14:textId="77777777" w:rsidR="0066160E" w:rsidRDefault="00000000">
      <w:pPr>
        <w:spacing w:after="60"/>
      </w:pPr>
      <w:r>
        <w:rPr>
          <w:b/>
          <w:color w:val="163A5F"/>
        </w:rPr>
        <w:t>4. Host / initiator access configured</w:t>
      </w:r>
    </w:p>
    <w:p w14:paraId="7F856840" w14:textId="77777777" w:rsidR="0066160E" w:rsidRDefault="00000000">
      <w:pPr>
        <w:spacing w:after="40"/>
      </w:pPr>
      <w:r>
        <w:rPr>
          <w:color w:val="5D6A73"/>
          <w:sz w:val="16"/>
        </w:rPr>
        <w:t xml:space="preserve">    Evidence / success criteria: __________________________________________________________________________________</w:t>
      </w:r>
    </w:p>
    <w:p w14:paraId="3BFD4EAB" w14:textId="77777777" w:rsidR="0066160E" w:rsidRDefault="00000000">
      <w:pPr>
        <w:spacing w:after="60"/>
      </w:pPr>
      <w:r>
        <w:rPr>
          <w:b/>
          <w:color w:val="163A5F"/>
        </w:rPr>
        <w:t>5. Host discovers device / share</w:t>
      </w:r>
    </w:p>
    <w:p w14:paraId="7FBFD3DA" w14:textId="77777777" w:rsidR="0066160E" w:rsidRDefault="00000000">
      <w:pPr>
        <w:spacing w:after="40"/>
      </w:pPr>
      <w:r>
        <w:rPr>
          <w:color w:val="5D6A73"/>
          <w:sz w:val="16"/>
        </w:rPr>
        <w:t xml:space="preserve">    Evidence / success criteria: __________________________________________________________________________________</w:t>
      </w:r>
    </w:p>
    <w:p w14:paraId="7D2F5B50" w14:textId="77777777" w:rsidR="0066160E" w:rsidRDefault="00000000">
      <w:pPr>
        <w:spacing w:after="60"/>
      </w:pPr>
      <w:r>
        <w:rPr>
          <w:b/>
          <w:color w:val="163A5F"/>
        </w:rPr>
        <w:t>6. Read/write or functional validation</w:t>
      </w:r>
    </w:p>
    <w:p w14:paraId="1CCEF57D" w14:textId="77777777" w:rsidR="0066160E" w:rsidRDefault="00000000">
      <w:pPr>
        <w:spacing w:after="40"/>
      </w:pPr>
      <w:r>
        <w:rPr>
          <w:color w:val="5D6A73"/>
          <w:sz w:val="16"/>
        </w:rPr>
        <w:t xml:space="preserve">    Evidence / success criteria: __________________________________________________________________________________</w:t>
      </w:r>
    </w:p>
    <w:p w14:paraId="4AAC85C4" w14:textId="77777777" w:rsidR="0066160E" w:rsidRDefault="00000000">
      <w:pPr>
        <w:spacing w:after="60"/>
      </w:pPr>
      <w:r>
        <w:rPr>
          <w:b/>
          <w:color w:val="163A5F"/>
        </w:rPr>
        <w:t>7. Monitoring visibility confirmed</w:t>
      </w:r>
    </w:p>
    <w:p w14:paraId="5794835F" w14:textId="77777777" w:rsidR="0066160E" w:rsidRDefault="00000000">
      <w:pPr>
        <w:spacing w:after="40"/>
      </w:pPr>
      <w:r>
        <w:rPr>
          <w:color w:val="5D6A73"/>
          <w:sz w:val="16"/>
        </w:rPr>
        <w:t xml:space="preserve">    Evidence / success criteria: __________________________________________________________________________________</w:t>
      </w:r>
    </w:p>
    <w:p w14:paraId="7780C52D" w14:textId="77777777" w:rsidR="0066160E" w:rsidRDefault="00000000">
      <w:pPr>
        <w:spacing w:after="60"/>
      </w:pPr>
      <w:r>
        <w:rPr>
          <w:b/>
          <w:color w:val="163A5F"/>
        </w:rPr>
        <w:t>8. Evidence captured and documented</w:t>
      </w:r>
    </w:p>
    <w:p w14:paraId="22193E3E" w14:textId="77777777" w:rsidR="0066160E" w:rsidRDefault="00000000">
      <w:pPr>
        <w:spacing w:after="40"/>
      </w:pPr>
      <w:r>
        <w:rPr>
          <w:color w:val="5D6A73"/>
          <w:sz w:val="16"/>
        </w:rPr>
        <w:t xml:space="preserve">    Evidence / success criteria: __________________________________________________________________________________</w:t>
      </w:r>
    </w:p>
    <w:p w14:paraId="3D75A3C5" w14:textId="77777777" w:rsidR="0066160E" w:rsidRDefault="00000000">
      <w:pPr>
        <w:pStyle w:val="Heading1"/>
        <w:spacing w:before="160" w:after="80"/>
      </w:pPr>
      <w:r>
        <w:rPr>
          <w:rFonts w:ascii="Aptos Display" w:hAnsi="Aptos Display"/>
        </w:rPr>
        <w:lastRenderedPageBreak/>
        <w:t>Validation gate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  <w:gridCol w:w="50"/>
      </w:tblGrid>
      <w:tr w:rsidR="0066160E" w14:paraId="0FC5C728" w14:textId="77777777">
        <w:trPr>
          <w:tblHeader/>
          <w:jc w:val="center"/>
        </w:trPr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88ED6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Validation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C9283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Expected state</w:t>
            </w:r>
          </w:p>
        </w:tc>
        <w:tc>
          <w:tcPr>
            <w:tcW w:w="3408" w:type="dxa"/>
            <w:gridSpan w:val="2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DA593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Captured by team?</w:t>
            </w:r>
          </w:p>
        </w:tc>
      </w:tr>
      <w:tr w:rsidR="0066160E" w14:paraId="7A2F62B3" w14:textId="77777777">
        <w:trPr>
          <w:jc w:val="center"/>
        </w:trPr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5F956" w14:textId="77777777" w:rsidR="0066160E" w:rsidRDefault="00000000">
            <w:pPr>
              <w:spacing w:after="40"/>
            </w:pPr>
            <w:r>
              <w:rPr>
                <w:sz w:val="18"/>
              </w:rPr>
              <w:t>Object exists and is healthy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B2DBD" w14:textId="77777777" w:rsidR="0066160E" w:rsidRDefault="00000000">
            <w:pPr>
              <w:spacing w:after="40"/>
            </w:pPr>
            <w:r>
              <w:rPr>
                <w:sz w:val="18"/>
              </w:rPr>
              <w:t>________________________</w:t>
            </w:r>
          </w:p>
        </w:tc>
        <w:tc>
          <w:tcPr>
            <w:tcW w:w="3408" w:type="dxa"/>
            <w:gridSpan w:val="2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668CC" w14:textId="77777777" w:rsidR="0066160E" w:rsidRDefault="00000000">
            <w:pPr>
              <w:spacing w:after="40"/>
            </w:pPr>
            <w:r>
              <w:rPr>
                <w:sz w:val="18"/>
              </w:rPr>
              <w:t>[ ] Yes  [ ] No</w:t>
            </w:r>
          </w:p>
        </w:tc>
      </w:tr>
      <w:tr w:rsidR="0066160E" w14:paraId="38442D95" w14:textId="77777777">
        <w:trPr>
          <w:jc w:val="center"/>
        </w:trPr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A7254" w14:textId="77777777" w:rsidR="0066160E" w:rsidRDefault="00000000">
            <w:pPr>
              <w:spacing w:after="40"/>
            </w:pPr>
            <w:r>
              <w:rPr>
                <w:sz w:val="18"/>
              </w:rPr>
              <w:t>Correct host access / mapping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0B962" w14:textId="77777777" w:rsidR="0066160E" w:rsidRDefault="00000000">
            <w:pPr>
              <w:spacing w:after="40"/>
            </w:pPr>
            <w:r>
              <w:rPr>
                <w:sz w:val="18"/>
              </w:rPr>
              <w:t>________________________</w:t>
            </w:r>
          </w:p>
        </w:tc>
        <w:tc>
          <w:tcPr>
            <w:tcW w:w="3408" w:type="dxa"/>
            <w:gridSpan w:val="2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4DFA2" w14:textId="77777777" w:rsidR="0066160E" w:rsidRDefault="00000000">
            <w:pPr>
              <w:spacing w:after="40"/>
            </w:pPr>
            <w:r>
              <w:rPr>
                <w:sz w:val="18"/>
              </w:rPr>
              <w:t>[ ] Yes  [ ] No</w:t>
            </w:r>
          </w:p>
        </w:tc>
      </w:tr>
      <w:tr w:rsidR="0066160E" w14:paraId="4BE0B5E9" w14:textId="77777777">
        <w:trPr>
          <w:jc w:val="center"/>
        </w:trPr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57DE7" w14:textId="77777777" w:rsidR="0066160E" w:rsidRDefault="00000000">
            <w:pPr>
              <w:spacing w:after="40"/>
            </w:pPr>
            <w:r>
              <w:rPr>
                <w:sz w:val="18"/>
              </w:rPr>
              <w:t>Host sees intended storage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BD96A" w14:textId="77777777" w:rsidR="0066160E" w:rsidRDefault="00000000">
            <w:pPr>
              <w:spacing w:after="40"/>
            </w:pPr>
            <w:r>
              <w:rPr>
                <w:sz w:val="18"/>
              </w:rPr>
              <w:t>________________________</w:t>
            </w:r>
          </w:p>
        </w:tc>
        <w:tc>
          <w:tcPr>
            <w:tcW w:w="3408" w:type="dxa"/>
            <w:gridSpan w:val="2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090D3" w14:textId="77777777" w:rsidR="0066160E" w:rsidRDefault="00000000">
            <w:pPr>
              <w:spacing w:after="40"/>
            </w:pPr>
            <w:r>
              <w:rPr>
                <w:sz w:val="18"/>
              </w:rPr>
              <w:t>[ ] Yes  [ ] No</w:t>
            </w:r>
          </w:p>
        </w:tc>
      </w:tr>
      <w:tr w:rsidR="0066160E" w14:paraId="36720C0E" w14:textId="77777777">
        <w:trPr>
          <w:jc w:val="center"/>
        </w:trPr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F7B86" w14:textId="77777777" w:rsidR="0066160E" w:rsidRDefault="00000000">
            <w:pPr>
              <w:spacing w:after="40"/>
            </w:pPr>
            <w:r>
              <w:rPr>
                <w:sz w:val="18"/>
              </w:rPr>
              <w:t>Paths are healthy / redundant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2268EC" w14:textId="77777777" w:rsidR="0066160E" w:rsidRDefault="00000000">
            <w:pPr>
              <w:spacing w:after="40"/>
            </w:pPr>
            <w:r>
              <w:rPr>
                <w:sz w:val="18"/>
              </w:rPr>
              <w:t>________________________</w:t>
            </w:r>
          </w:p>
        </w:tc>
        <w:tc>
          <w:tcPr>
            <w:tcW w:w="3408" w:type="dxa"/>
            <w:gridSpan w:val="2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FE3C6" w14:textId="77777777" w:rsidR="0066160E" w:rsidRDefault="00000000">
            <w:pPr>
              <w:spacing w:after="40"/>
            </w:pPr>
            <w:r>
              <w:rPr>
                <w:sz w:val="18"/>
              </w:rPr>
              <w:t>[ ] Yes  [ ] No</w:t>
            </w:r>
          </w:p>
        </w:tc>
      </w:tr>
      <w:tr w:rsidR="0066160E" w14:paraId="2B628DCE" w14:textId="77777777">
        <w:trPr>
          <w:jc w:val="center"/>
        </w:trPr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548DB" w14:textId="77777777" w:rsidR="0066160E" w:rsidRDefault="00000000">
            <w:pPr>
              <w:spacing w:after="40"/>
            </w:pPr>
            <w:r>
              <w:rPr>
                <w:sz w:val="18"/>
              </w:rPr>
              <w:t>Functional I/O test passes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08D640" w14:textId="77777777" w:rsidR="0066160E" w:rsidRDefault="00000000">
            <w:pPr>
              <w:spacing w:after="40"/>
            </w:pPr>
            <w:r>
              <w:rPr>
                <w:sz w:val="18"/>
              </w:rPr>
              <w:t>________________________</w:t>
            </w:r>
          </w:p>
        </w:tc>
        <w:tc>
          <w:tcPr>
            <w:tcW w:w="3408" w:type="dxa"/>
            <w:gridSpan w:val="2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FFCD0" w14:textId="77777777" w:rsidR="0066160E" w:rsidRDefault="00000000">
            <w:pPr>
              <w:spacing w:after="40"/>
            </w:pPr>
            <w:r>
              <w:rPr>
                <w:sz w:val="18"/>
              </w:rPr>
              <w:t>[ ] Yes  [ ] No</w:t>
            </w:r>
          </w:p>
        </w:tc>
      </w:tr>
      <w:tr w:rsidR="0066160E" w14:paraId="7E87F305" w14:textId="77777777">
        <w:trPr>
          <w:jc w:val="center"/>
        </w:trPr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6F44B" w14:textId="77777777" w:rsidR="0066160E" w:rsidRDefault="00000000">
            <w:pPr>
              <w:spacing w:after="40"/>
            </w:pPr>
            <w:r>
              <w:rPr>
                <w:sz w:val="18"/>
              </w:rPr>
              <w:t>Monitoring shows expected state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6E6FD" w14:textId="77777777" w:rsidR="0066160E" w:rsidRDefault="00000000">
            <w:pPr>
              <w:spacing w:after="40"/>
            </w:pPr>
            <w:r>
              <w:rPr>
                <w:sz w:val="18"/>
              </w:rPr>
              <w:t>________________________</w:t>
            </w:r>
          </w:p>
        </w:tc>
        <w:tc>
          <w:tcPr>
            <w:tcW w:w="3408" w:type="dxa"/>
            <w:gridSpan w:val="2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880F4" w14:textId="77777777" w:rsidR="0066160E" w:rsidRDefault="00000000">
            <w:pPr>
              <w:spacing w:after="40"/>
            </w:pPr>
            <w:r>
              <w:rPr>
                <w:sz w:val="18"/>
              </w:rPr>
              <w:t>[ ] Yes  [ ] No</w:t>
            </w:r>
          </w:p>
        </w:tc>
      </w:tr>
      <w:tr w:rsidR="0066160E" w14:paraId="7D619F1D" w14:textId="77777777">
        <w:trPr>
          <w:gridAfter w:val="1"/>
          <w:wAfter w:w="50" w:type="dxa"/>
          <w:jc w:val="center"/>
        </w:trPr>
        <w:tc>
          <w:tcPr>
            <w:tcW w:w="10224" w:type="dxa"/>
            <w:gridSpan w:val="3"/>
            <w:tcBorders>
              <w:top w:val="single" w:sz="10" w:space="0" w:color="B8DDE2"/>
              <w:left w:val="single" w:sz="10" w:space="0" w:color="B8DDE2"/>
              <w:bottom w:val="single" w:sz="10" w:space="0" w:color="B8DDE2"/>
              <w:right w:val="single" w:sz="10" w:space="0" w:color="B8DDE2"/>
            </w:tcBorders>
            <w:shd w:val="clear" w:color="auto" w:fill="EAF5EF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4082F39D" w14:textId="77777777" w:rsidR="0066160E" w:rsidRDefault="00000000">
            <w:pPr>
              <w:spacing w:after="60"/>
            </w:pPr>
            <w:r>
              <w:rPr>
                <w:b/>
                <w:color w:val="163A5F"/>
              </w:rPr>
              <w:t>SAFE OPERATIONS</w:t>
            </w:r>
          </w:p>
          <w:p w14:paraId="7AC89DFB" w14:textId="77777777" w:rsidR="0066160E" w:rsidRDefault="00000000">
            <w:pPr>
              <w:spacing w:after="0"/>
            </w:pPr>
            <w:r>
              <w:rPr>
                <w:sz w:val="19"/>
              </w:rPr>
              <w:t>The design should include evidence before change, validation after each major step, and a rollback / cleanup approach.</w:t>
            </w:r>
          </w:p>
        </w:tc>
      </w:tr>
    </w:tbl>
    <w:p w14:paraId="25222255" w14:textId="77777777" w:rsidR="0066160E" w:rsidRDefault="0066160E">
      <w:pPr>
        <w:spacing w:after="20"/>
      </w:pPr>
    </w:p>
    <w:p w14:paraId="298BE807" w14:textId="77777777" w:rsidR="0066160E" w:rsidRDefault="00000000">
      <w:pPr>
        <w:pStyle w:val="Title"/>
      </w:pPr>
      <w:r>
        <w:rPr>
          <w:rFonts w:ascii="Aptos Display" w:hAnsi="Aptos Display"/>
          <w:b/>
        </w:rPr>
        <w:t>6. Protection, Replication &amp; DR</w:t>
      </w:r>
    </w:p>
    <w:p w14:paraId="77512384" w14:textId="77777777" w:rsidR="0066160E" w:rsidRDefault="00000000">
      <w:r>
        <w:rPr>
          <w:color w:val="5D6A73"/>
          <w:sz w:val="22"/>
        </w:rPr>
        <w:t>Design protection from the recovery requirement backward.</w:t>
      </w:r>
    </w:p>
    <w:p w14:paraId="7ECC6A06" w14:textId="77777777" w:rsidR="0066160E" w:rsidRDefault="00000000">
      <w:pPr>
        <w:pStyle w:val="Heading1"/>
        <w:spacing w:before="160" w:after="80"/>
      </w:pPr>
      <w:r>
        <w:rPr>
          <w:rFonts w:ascii="Aptos Display" w:hAnsi="Aptos Display"/>
        </w:rPr>
        <w:t>Protection selection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66160E" w14:paraId="4FF89D50" w14:textId="77777777">
        <w:trPr>
          <w:tblHeader/>
          <w:jc w:val="center"/>
        </w:trPr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C57C1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Mechanism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F2610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3E7F8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Where / when used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6C962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Why it fits your workload</w:t>
            </w:r>
          </w:p>
        </w:tc>
      </w:tr>
      <w:tr w:rsidR="0066160E" w14:paraId="10DB44DD" w14:textId="77777777">
        <w:trPr>
          <w:jc w:val="center"/>
        </w:trPr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7ED04" w14:textId="77777777" w:rsidR="0066160E" w:rsidRDefault="00000000">
            <w:pPr>
              <w:spacing w:after="40"/>
            </w:pPr>
            <w:r>
              <w:rPr>
                <w:sz w:val="18"/>
              </w:rPr>
              <w:t>Snapshot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C7BF6" w14:textId="77777777" w:rsidR="0066160E" w:rsidRDefault="0066160E">
            <w:pPr>
              <w:spacing w:after="40"/>
            </w:pP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FC471C" w14:textId="77777777" w:rsidR="0066160E" w:rsidRDefault="0066160E">
            <w:pPr>
              <w:spacing w:after="40"/>
            </w:pP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0E698" w14:textId="77777777" w:rsidR="0066160E" w:rsidRDefault="0066160E">
            <w:pPr>
              <w:spacing w:after="40"/>
            </w:pPr>
          </w:p>
        </w:tc>
      </w:tr>
      <w:tr w:rsidR="0066160E" w14:paraId="13874668" w14:textId="77777777">
        <w:trPr>
          <w:jc w:val="center"/>
        </w:trPr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D9EA3" w14:textId="77777777" w:rsidR="0066160E" w:rsidRDefault="00000000">
            <w:pPr>
              <w:spacing w:after="40"/>
            </w:pPr>
            <w:r>
              <w:rPr>
                <w:sz w:val="18"/>
              </w:rPr>
              <w:t>Replication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BB094" w14:textId="77777777" w:rsidR="0066160E" w:rsidRDefault="0066160E">
            <w:pPr>
              <w:spacing w:after="40"/>
            </w:pP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1DDAF" w14:textId="77777777" w:rsidR="0066160E" w:rsidRDefault="0066160E">
            <w:pPr>
              <w:spacing w:after="40"/>
            </w:pP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233B9" w14:textId="77777777" w:rsidR="0066160E" w:rsidRDefault="0066160E">
            <w:pPr>
              <w:spacing w:after="40"/>
            </w:pPr>
          </w:p>
        </w:tc>
      </w:tr>
      <w:tr w:rsidR="0066160E" w14:paraId="589500EC" w14:textId="77777777">
        <w:trPr>
          <w:jc w:val="center"/>
        </w:trPr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4CF16" w14:textId="77777777" w:rsidR="0066160E" w:rsidRDefault="00000000">
            <w:pPr>
              <w:spacing w:after="40"/>
            </w:pPr>
            <w:r>
              <w:rPr>
                <w:sz w:val="18"/>
              </w:rPr>
              <w:t>Backup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A94787" w14:textId="77777777" w:rsidR="0066160E" w:rsidRDefault="0066160E">
            <w:pPr>
              <w:spacing w:after="40"/>
            </w:pP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9B2ED" w14:textId="77777777" w:rsidR="0066160E" w:rsidRDefault="0066160E">
            <w:pPr>
              <w:spacing w:after="40"/>
            </w:pP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2005F" w14:textId="77777777" w:rsidR="0066160E" w:rsidRDefault="0066160E">
            <w:pPr>
              <w:spacing w:after="40"/>
            </w:pPr>
          </w:p>
        </w:tc>
      </w:tr>
      <w:tr w:rsidR="0066160E" w14:paraId="04B8FF29" w14:textId="77777777">
        <w:trPr>
          <w:jc w:val="center"/>
        </w:trPr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51315A" w14:textId="77777777" w:rsidR="0066160E" w:rsidRDefault="00000000">
            <w:pPr>
              <w:spacing w:after="40"/>
            </w:pPr>
            <w:r>
              <w:rPr>
                <w:sz w:val="18"/>
              </w:rPr>
              <w:t>DR procedure / runbook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F3ECF" w14:textId="77777777" w:rsidR="0066160E" w:rsidRDefault="0066160E">
            <w:pPr>
              <w:spacing w:after="40"/>
            </w:pP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79615D" w14:textId="77777777" w:rsidR="0066160E" w:rsidRDefault="0066160E">
            <w:pPr>
              <w:spacing w:after="40"/>
            </w:pP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928A4" w14:textId="77777777" w:rsidR="0066160E" w:rsidRDefault="0066160E">
            <w:pPr>
              <w:spacing w:after="40"/>
            </w:pPr>
          </w:p>
        </w:tc>
      </w:tr>
    </w:tbl>
    <w:p w14:paraId="48218ACE" w14:textId="77777777" w:rsidR="0066160E" w:rsidRDefault="00000000">
      <w:pPr>
        <w:pStyle w:val="Heading1"/>
        <w:spacing w:before="160" w:after="80"/>
      </w:pPr>
      <w:r>
        <w:rPr>
          <w:rFonts w:ascii="Aptos Display" w:hAnsi="Aptos Display"/>
        </w:rPr>
        <w:t>RPO / RTO reasoning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6160E" w14:paraId="551A8E45" w14:textId="77777777">
        <w:trPr>
          <w:tblHeader/>
          <w:jc w:val="center"/>
        </w:trPr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6E28B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DC2F0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Your target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EC663A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Reason / dependency</w:t>
            </w:r>
          </w:p>
        </w:tc>
      </w:tr>
      <w:tr w:rsidR="0066160E" w14:paraId="0AFC4D66" w14:textId="77777777">
        <w:trPr>
          <w:jc w:val="center"/>
        </w:trPr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D0C6AD" w14:textId="77777777" w:rsidR="0066160E" w:rsidRDefault="00000000">
            <w:pPr>
              <w:spacing w:after="40"/>
            </w:pPr>
            <w:r>
              <w:rPr>
                <w:sz w:val="18"/>
              </w:rPr>
              <w:t>RPO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2E457" w14:textId="77777777" w:rsidR="0066160E" w:rsidRDefault="0066160E">
            <w:pPr>
              <w:spacing w:after="40"/>
            </w:pP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DEC36E" w14:textId="77777777" w:rsidR="0066160E" w:rsidRDefault="0066160E">
            <w:pPr>
              <w:spacing w:after="40"/>
            </w:pPr>
          </w:p>
        </w:tc>
      </w:tr>
      <w:tr w:rsidR="0066160E" w14:paraId="09A952A7" w14:textId="77777777">
        <w:trPr>
          <w:jc w:val="center"/>
        </w:trPr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1EDE4" w14:textId="77777777" w:rsidR="0066160E" w:rsidRDefault="00000000">
            <w:pPr>
              <w:spacing w:after="40"/>
            </w:pPr>
            <w:r>
              <w:rPr>
                <w:sz w:val="18"/>
              </w:rPr>
              <w:t>RTO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00144" w14:textId="77777777" w:rsidR="0066160E" w:rsidRDefault="0066160E">
            <w:pPr>
              <w:spacing w:after="40"/>
            </w:pP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BD8BCF" w14:textId="77777777" w:rsidR="0066160E" w:rsidRDefault="0066160E">
            <w:pPr>
              <w:spacing w:after="40"/>
            </w:pPr>
          </w:p>
        </w:tc>
      </w:tr>
      <w:tr w:rsidR="0066160E" w14:paraId="6F303AC6" w14:textId="77777777">
        <w:trPr>
          <w:jc w:val="center"/>
        </w:trPr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48AF6" w14:textId="77777777" w:rsidR="0066160E" w:rsidRDefault="00000000">
            <w:pPr>
              <w:spacing w:after="40"/>
            </w:pPr>
            <w:r>
              <w:rPr>
                <w:sz w:val="18"/>
              </w:rPr>
              <w:t>Recovery copy location</w:t>
            </w: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3E558" w14:textId="77777777" w:rsidR="0066160E" w:rsidRDefault="0066160E">
            <w:pPr>
              <w:spacing w:after="40"/>
            </w:pPr>
          </w:p>
        </w:tc>
        <w:tc>
          <w:tcPr>
            <w:tcW w:w="3408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242F9" w14:textId="77777777" w:rsidR="0066160E" w:rsidRDefault="0066160E">
            <w:pPr>
              <w:spacing w:after="40"/>
            </w:pPr>
          </w:p>
        </w:tc>
      </w:tr>
    </w:tbl>
    <w:p w14:paraId="284BA27C" w14:textId="77777777" w:rsidR="0066160E" w:rsidRDefault="00000000">
      <w:pPr>
        <w:pStyle w:val="Heading1"/>
        <w:spacing w:before="160" w:after="80"/>
      </w:pPr>
      <w:r>
        <w:rPr>
          <w:rFonts w:ascii="Aptos Display" w:hAnsi="Aptos Display"/>
        </w:rPr>
        <w:lastRenderedPageBreak/>
        <w:t>DR test design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6160E" w14:paraId="35C5BB60" w14:textId="77777777">
        <w:trPr>
          <w:jc w:val="center"/>
        </w:trPr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A53FE4" w14:textId="77777777" w:rsidR="0066160E" w:rsidRDefault="00000000">
            <w:r>
              <w:rPr>
                <w:sz w:val="18"/>
              </w:rPr>
              <w:t>[ ] Define outage / failure scope</w:t>
            </w:r>
          </w:p>
        </w:tc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910DA7" w14:textId="77777777" w:rsidR="0066160E" w:rsidRDefault="00000000">
            <w:r>
              <w:rPr>
                <w:sz w:val="18"/>
              </w:rPr>
              <w:t>[ ] Identify source and target</w:t>
            </w:r>
          </w:p>
        </w:tc>
      </w:tr>
      <w:tr w:rsidR="0066160E" w14:paraId="2220D0D5" w14:textId="77777777">
        <w:trPr>
          <w:jc w:val="center"/>
        </w:trPr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B22784" w14:textId="77777777" w:rsidR="0066160E" w:rsidRDefault="00000000">
            <w:r>
              <w:rPr>
                <w:sz w:val="18"/>
              </w:rPr>
              <w:t>[ ] Capture baseline</w:t>
            </w:r>
          </w:p>
        </w:tc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2E465" w14:textId="77777777" w:rsidR="0066160E" w:rsidRDefault="00000000">
            <w:r>
              <w:rPr>
                <w:sz w:val="18"/>
              </w:rPr>
              <w:t>[ ] Record replication / protection state</w:t>
            </w:r>
          </w:p>
        </w:tc>
      </w:tr>
      <w:tr w:rsidR="0066160E" w14:paraId="7104CF11" w14:textId="77777777">
        <w:trPr>
          <w:jc w:val="center"/>
        </w:trPr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F8428F" w14:textId="77777777" w:rsidR="0066160E" w:rsidRDefault="00000000">
            <w:r>
              <w:rPr>
                <w:sz w:val="18"/>
              </w:rPr>
              <w:t>[ ] Record start timestamp</w:t>
            </w:r>
          </w:p>
        </w:tc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1E5738" w14:textId="77777777" w:rsidR="0066160E" w:rsidRDefault="00000000">
            <w:r>
              <w:rPr>
                <w:sz w:val="18"/>
              </w:rPr>
              <w:t>[ ] Capture state transitions</w:t>
            </w:r>
          </w:p>
        </w:tc>
      </w:tr>
      <w:tr w:rsidR="0066160E" w14:paraId="4D73C604" w14:textId="77777777">
        <w:trPr>
          <w:jc w:val="center"/>
        </w:trPr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88A334" w14:textId="77777777" w:rsidR="0066160E" w:rsidRDefault="00000000">
            <w:r>
              <w:rPr>
                <w:sz w:val="18"/>
              </w:rPr>
              <w:t>[ ] Validate target</w:t>
            </w:r>
          </w:p>
        </w:tc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E9EE9C" w14:textId="77777777" w:rsidR="0066160E" w:rsidRDefault="00000000">
            <w:r>
              <w:rPr>
                <w:sz w:val="18"/>
              </w:rPr>
              <w:t>[ ] Validate workload / service</w:t>
            </w:r>
          </w:p>
        </w:tc>
      </w:tr>
      <w:tr w:rsidR="0066160E" w14:paraId="6A69C448" w14:textId="77777777">
        <w:trPr>
          <w:jc w:val="center"/>
        </w:trPr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05E4B" w14:textId="77777777" w:rsidR="0066160E" w:rsidRDefault="00000000">
            <w:r>
              <w:rPr>
                <w:sz w:val="18"/>
              </w:rPr>
              <w:t>[ ] Check monitoring</w:t>
            </w:r>
          </w:p>
        </w:tc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AE5117" w14:textId="77777777" w:rsidR="0066160E" w:rsidRDefault="00000000">
            <w:r>
              <w:rPr>
                <w:sz w:val="18"/>
              </w:rPr>
              <w:t>[ ] Restore baseline</w:t>
            </w:r>
          </w:p>
        </w:tc>
      </w:tr>
    </w:tbl>
    <w:p w14:paraId="769BF1C5" w14:textId="77777777" w:rsidR="0066160E" w:rsidRDefault="0066160E">
      <w:pPr>
        <w:spacing w:after="40"/>
      </w:pPr>
    </w:p>
    <w:p w14:paraId="5796F6D2" w14:textId="77777777" w:rsidR="0066160E" w:rsidRDefault="00000000">
      <w:pPr>
        <w:spacing w:after="40"/>
      </w:pPr>
      <w:r>
        <w:rPr>
          <w:b/>
          <w:color w:val="163A5F"/>
          <w:sz w:val="19"/>
        </w:rPr>
        <w:t>DR success statement</w:t>
      </w:r>
    </w:p>
    <w:p w14:paraId="5587B1A0" w14:textId="77777777" w:rsidR="0066160E" w:rsidRDefault="00000000">
      <w:pPr>
        <w:spacing w:after="20"/>
      </w:pPr>
      <w:r>
        <w:rPr>
          <w:color w:val="5D6A73"/>
          <w:sz w:val="16"/>
        </w:rPr>
        <w:t>________________________________________________________________________________________________________________</w:t>
      </w:r>
    </w:p>
    <w:p w14:paraId="51B63113" w14:textId="77777777" w:rsidR="0066160E" w:rsidRDefault="00000000">
      <w:pPr>
        <w:spacing w:after="20"/>
      </w:pPr>
      <w:r>
        <w:rPr>
          <w:color w:val="5D6A73"/>
          <w:sz w:val="16"/>
        </w:rPr>
        <w:t>________________________________________________________________________________________________________________</w:t>
      </w:r>
    </w:p>
    <w:p w14:paraId="55857999" w14:textId="77777777" w:rsidR="0066160E" w:rsidRDefault="00000000">
      <w:pPr>
        <w:pStyle w:val="Title"/>
      </w:pPr>
      <w:r>
        <w:rPr>
          <w:rFonts w:ascii="Aptos Display" w:hAnsi="Aptos Display"/>
          <w:b/>
        </w:rPr>
        <w:t>7. Monitoring, Security &amp; Operations</w:t>
      </w:r>
    </w:p>
    <w:p w14:paraId="7C96B84C" w14:textId="77777777" w:rsidR="0066160E" w:rsidRDefault="00000000">
      <w:r>
        <w:rPr>
          <w:color w:val="5D6A73"/>
          <w:sz w:val="22"/>
        </w:rPr>
        <w:t>Make the design observable, controlled and supportable.</w:t>
      </w:r>
    </w:p>
    <w:p w14:paraId="3D293405" w14:textId="77777777" w:rsidR="0066160E" w:rsidRDefault="00000000">
      <w:pPr>
        <w:pStyle w:val="Heading1"/>
        <w:spacing w:before="160" w:after="80"/>
      </w:pPr>
      <w:r>
        <w:rPr>
          <w:rFonts w:ascii="Aptos Display" w:hAnsi="Aptos Display"/>
        </w:rPr>
        <w:t>Monitoring model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66160E" w14:paraId="35779173" w14:textId="77777777">
        <w:trPr>
          <w:tblHeader/>
          <w:jc w:val="center"/>
        </w:trPr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D79C2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F4EE6E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What do you monitor?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BBB9D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What triggers action?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96514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Who acts?</w:t>
            </w:r>
          </w:p>
        </w:tc>
      </w:tr>
      <w:tr w:rsidR="0066160E" w14:paraId="16F240D6" w14:textId="77777777">
        <w:trPr>
          <w:jc w:val="center"/>
        </w:trPr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13B2CE" w14:textId="77777777" w:rsidR="0066160E" w:rsidRDefault="00000000">
            <w:pPr>
              <w:spacing w:after="40"/>
            </w:pPr>
            <w:r>
              <w:rPr>
                <w:sz w:val="18"/>
              </w:rPr>
              <w:t>Health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F745B" w14:textId="77777777" w:rsidR="0066160E" w:rsidRDefault="0066160E">
            <w:pPr>
              <w:spacing w:after="40"/>
            </w:pP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FBA00" w14:textId="77777777" w:rsidR="0066160E" w:rsidRDefault="0066160E">
            <w:pPr>
              <w:spacing w:after="40"/>
            </w:pP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EF5DE7" w14:textId="77777777" w:rsidR="0066160E" w:rsidRDefault="0066160E">
            <w:pPr>
              <w:spacing w:after="40"/>
            </w:pPr>
          </w:p>
        </w:tc>
      </w:tr>
      <w:tr w:rsidR="0066160E" w14:paraId="1172A384" w14:textId="77777777">
        <w:trPr>
          <w:jc w:val="center"/>
        </w:trPr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AE0404" w14:textId="77777777" w:rsidR="0066160E" w:rsidRDefault="00000000">
            <w:pPr>
              <w:spacing w:after="40"/>
            </w:pPr>
            <w:r>
              <w:rPr>
                <w:sz w:val="18"/>
              </w:rPr>
              <w:t>Performance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D0916" w14:textId="77777777" w:rsidR="0066160E" w:rsidRDefault="0066160E">
            <w:pPr>
              <w:spacing w:after="40"/>
            </w:pP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25F99" w14:textId="77777777" w:rsidR="0066160E" w:rsidRDefault="0066160E">
            <w:pPr>
              <w:spacing w:after="40"/>
            </w:pP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A1274" w14:textId="77777777" w:rsidR="0066160E" w:rsidRDefault="0066160E">
            <w:pPr>
              <w:spacing w:after="40"/>
            </w:pPr>
          </w:p>
        </w:tc>
      </w:tr>
      <w:tr w:rsidR="0066160E" w14:paraId="7021C34D" w14:textId="77777777">
        <w:trPr>
          <w:jc w:val="center"/>
        </w:trPr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7BB58" w14:textId="77777777" w:rsidR="0066160E" w:rsidRDefault="00000000">
            <w:pPr>
              <w:spacing w:after="40"/>
            </w:pPr>
            <w:r>
              <w:rPr>
                <w:sz w:val="18"/>
              </w:rPr>
              <w:t>Capacity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B083E" w14:textId="77777777" w:rsidR="0066160E" w:rsidRDefault="0066160E">
            <w:pPr>
              <w:spacing w:after="40"/>
            </w:pP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8144E" w14:textId="77777777" w:rsidR="0066160E" w:rsidRDefault="0066160E">
            <w:pPr>
              <w:spacing w:after="40"/>
            </w:pP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8FCFBF" w14:textId="77777777" w:rsidR="0066160E" w:rsidRDefault="0066160E">
            <w:pPr>
              <w:spacing w:after="40"/>
            </w:pPr>
          </w:p>
        </w:tc>
      </w:tr>
      <w:tr w:rsidR="0066160E" w14:paraId="52101E5D" w14:textId="77777777">
        <w:trPr>
          <w:jc w:val="center"/>
        </w:trPr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E56E9" w14:textId="77777777" w:rsidR="0066160E" w:rsidRDefault="00000000">
            <w:pPr>
              <w:spacing w:after="40"/>
            </w:pPr>
            <w:r>
              <w:rPr>
                <w:sz w:val="18"/>
              </w:rPr>
              <w:t>Paths / connectivity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8FEE4" w14:textId="77777777" w:rsidR="0066160E" w:rsidRDefault="0066160E">
            <w:pPr>
              <w:spacing w:after="40"/>
            </w:pP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726EC" w14:textId="77777777" w:rsidR="0066160E" w:rsidRDefault="0066160E">
            <w:pPr>
              <w:spacing w:after="40"/>
            </w:pP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D317C" w14:textId="77777777" w:rsidR="0066160E" w:rsidRDefault="0066160E">
            <w:pPr>
              <w:spacing w:after="40"/>
            </w:pPr>
          </w:p>
        </w:tc>
      </w:tr>
      <w:tr w:rsidR="0066160E" w14:paraId="2C452105" w14:textId="77777777">
        <w:trPr>
          <w:jc w:val="center"/>
        </w:trPr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9B817" w14:textId="77777777" w:rsidR="0066160E" w:rsidRDefault="00000000">
            <w:pPr>
              <w:spacing w:after="40"/>
            </w:pPr>
            <w:r>
              <w:rPr>
                <w:sz w:val="18"/>
              </w:rPr>
              <w:t>Alerts / events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8302F" w14:textId="77777777" w:rsidR="0066160E" w:rsidRDefault="0066160E">
            <w:pPr>
              <w:spacing w:after="40"/>
            </w:pP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D4F26" w14:textId="77777777" w:rsidR="0066160E" w:rsidRDefault="0066160E">
            <w:pPr>
              <w:spacing w:after="40"/>
            </w:pP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210A4" w14:textId="77777777" w:rsidR="0066160E" w:rsidRDefault="0066160E">
            <w:pPr>
              <w:spacing w:after="40"/>
            </w:pPr>
          </w:p>
        </w:tc>
      </w:tr>
      <w:tr w:rsidR="0066160E" w14:paraId="49722B4E" w14:textId="77777777">
        <w:trPr>
          <w:jc w:val="center"/>
        </w:trPr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10948E" w14:textId="77777777" w:rsidR="0066160E" w:rsidRDefault="00000000">
            <w:pPr>
              <w:spacing w:after="40"/>
            </w:pPr>
            <w:r>
              <w:rPr>
                <w:sz w:val="18"/>
              </w:rPr>
              <w:t>Availability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00053" w14:textId="77777777" w:rsidR="0066160E" w:rsidRDefault="0066160E">
            <w:pPr>
              <w:spacing w:after="40"/>
            </w:pP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949FF" w14:textId="77777777" w:rsidR="0066160E" w:rsidRDefault="0066160E">
            <w:pPr>
              <w:spacing w:after="40"/>
            </w:pP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866F2" w14:textId="77777777" w:rsidR="0066160E" w:rsidRDefault="0066160E">
            <w:pPr>
              <w:spacing w:after="40"/>
            </w:pPr>
          </w:p>
        </w:tc>
      </w:tr>
    </w:tbl>
    <w:p w14:paraId="3BF41D90" w14:textId="77777777" w:rsidR="0066160E" w:rsidRDefault="00000000">
      <w:pPr>
        <w:pStyle w:val="Heading1"/>
        <w:spacing w:before="160" w:after="80"/>
      </w:pPr>
      <w:r>
        <w:rPr>
          <w:rFonts w:ascii="Aptos Display" w:hAnsi="Aptos Display"/>
        </w:rPr>
        <w:t>Security model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66160E" w14:paraId="40517D0A" w14:textId="77777777">
        <w:trPr>
          <w:tblHeader/>
          <w:jc w:val="center"/>
        </w:trPr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EE911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FFD26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Your design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FFA20D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8A151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Owner</w:t>
            </w:r>
          </w:p>
        </w:tc>
      </w:tr>
      <w:tr w:rsidR="0066160E" w14:paraId="1396A15F" w14:textId="77777777">
        <w:trPr>
          <w:jc w:val="center"/>
        </w:trPr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6AF98" w14:textId="77777777" w:rsidR="0066160E" w:rsidRDefault="00000000">
            <w:pPr>
              <w:spacing w:after="40"/>
            </w:pPr>
            <w:r>
              <w:rPr>
                <w:sz w:val="18"/>
              </w:rPr>
              <w:t>RBAC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B0E37" w14:textId="77777777" w:rsidR="0066160E" w:rsidRDefault="0066160E">
            <w:pPr>
              <w:spacing w:after="40"/>
            </w:pP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5D566F" w14:textId="77777777" w:rsidR="0066160E" w:rsidRDefault="0066160E">
            <w:pPr>
              <w:spacing w:after="40"/>
            </w:pP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99CF1" w14:textId="77777777" w:rsidR="0066160E" w:rsidRDefault="0066160E">
            <w:pPr>
              <w:spacing w:after="40"/>
            </w:pPr>
          </w:p>
        </w:tc>
      </w:tr>
      <w:tr w:rsidR="0066160E" w14:paraId="6EFD9A1B" w14:textId="77777777">
        <w:trPr>
          <w:jc w:val="center"/>
        </w:trPr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9687F" w14:textId="77777777" w:rsidR="0066160E" w:rsidRDefault="00000000">
            <w:pPr>
              <w:spacing w:after="40"/>
            </w:pPr>
            <w:r>
              <w:rPr>
                <w:sz w:val="18"/>
              </w:rPr>
              <w:t>ACL / resource permissions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A7F58" w14:textId="77777777" w:rsidR="0066160E" w:rsidRDefault="0066160E">
            <w:pPr>
              <w:spacing w:after="40"/>
            </w:pP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241714" w14:textId="77777777" w:rsidR="0066160E" w:rsidRDefault="0066160E">
            <w:pPr>
              <w:spacing w:after="40"/>
            </w:pP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63861" w14:textId="77777777" w:rsidR="0066160E" w:rsidRDefault="0066160E">
            <w:pPr>
              <w:spacing w:after="40"/>
            </w:pPr>
          </w:p>
        </w:tc>
      </w:tr>
      <w:tr w:rsidR="0066160E" w14:paraId="46127818" w14:textId="77777777">
        <w:trPr>
          <w:jc w:val="center"/>
        </w:trPr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0DF8D8" w14:textId="77777777" w:rsidR="0066160E" w:rsidRDefault="00000000">
            <w:pPr>
              <w:spacing w:after="40"/>
            </w:pPr>
            <w:r>
              <w:rPr>
                <w:sz w:val="18"/>
              </w:rPr>
              <w:t>Encryption at rest / in transit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033D6" w14:textId="77777777" w:rsidR="0066160E" w:rsidRDefault="0066160E">
            <w:pPr>
              <w:spacing w:after="40"/>
            </w:pP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16984" w14:textId="77777777" w:rsidR="0066160E" w:rsidRDefault="0066160E">
            <w:pPr>
              <w:spacing w:after="40"/>
            </w:pP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9BF74" w14:textId="77777777" w:rsidR="0066160E" w:rsidRDefault="0066160E">
            <w:pPr>
              <w:spacing w:after="40"/>
            </w:pPr>
          </w:p>
        </w:tc>
      </w:tr>
    </w:tbl>
    <w:p w14:paraId="4D95F7FA" w14:textId="77777777" w:rsidR="0066160E" w:rsidRDefault="00000000">
      <w:pPr>
        <w:pStyle w:val="Heading1"/>
        <w:spacing w:before="160" w:after="80"/>
      </w:pPr>
      <w:r>
        <w:rPr>
          <w:rFonts w:ascii="Aptos Display" w:hAnsi="Aptos Display"/>
        </w:rPr>
        <w:lastRenderedPageBreak/>
        <w:t>Operational procedures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6160E" w14:paraId="484A761B" w14:textId="77777777">
        <w:trPr>
          <w:jc w:val="center"/>
        </w:trPr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5701B3" w14:textId="77777777" w:rsidR="0066160E" w:rsidRDefault="00000000">
            <w:r>
              <w:rPr>
                <w:sz w:val="18"/>
              </w:rPr>
              <w:t>[ ] Provisioning</w:t>
            </w:r>
          </w:p>
        </w:tc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E8D544" w14:textId="77777777" w:rsidR="0066160E" w:rsidRDefault="00000000">
            <w:r>
              <w:rPr>
                <w:sz w:val="18"/>
              </w:rPr>
              <w:t>[ ] Capacity planning</w:t>
            </w:r>
          </w:p>
        </w:tc>
      </w:tr>
      <w:tr w:rsidR="0066160E" w14:paraId="5C3F1A0E" w14:textId="77777777">
        <w:trPr>
          <w:jc w:val="center"/>
        </w:trPr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A1D2EE" w14:textId="77777777" w:rsidR="0066160E" w:rsidRDefault="00000000">
            <w:r>
              <w:rPr>
                <w:sz w:val="18"/>
              </w:rPr>
              <w:t>[ ] Incident triage</w:t>
            </w:r>
          </w:p>
        </w:tc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25EE98" w14:textId="77777777" w:rsidR="0066160E" w:rsidRDefault="00000000">
            <w:r>
              <w:rPr>
                <w:sz w:val="18"/>
              </w:rPr>
              <w:t>[ ] Change management</w:t>
            </w:r>
          </w:p>
        </w:tc>
      </w:tr>
      <w:tr w:rsidR="0066160E" w14:paraId="26B5EF15" w14:textId="77777777">
        <w:trPr>
          <w:jc w:val="center"/>
        </w:trPr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D766F2" w14:textId="77777777" w:rsidR="0066160E" w:rsidRDefault="00000000">
            <w:r>
              <w:rPr>
                <w:sz w:val="18"/>
              </w:rPr>
              <w:t>[ ] Access review</w:t>
            </w:r>
          </w:p>
        </w:tc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954648" w14:textId="77777777" w:rsidR="0066160E" w:rsidRDefault="00000000">
            <w:r>
              <w:rPr>
                <w:sz w:val="18"/>
              </w:rPr>
              <w:t>[ ] Backup / replication checks</w:t>
            </w:r>
          </w:p>
        </w:tc>
      </w:tr>
      <w:tr w:rsidR="0066160E" w14:paraId="1E0DCF18" w14:textId="77777777">
        <w:trPr>
          <w:jc w:val="center"/>
        </w:trPr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A1B193" w14:textId="77777777" w:rsidR="0066160E" w:rsidRDefault="00000000">
            <w:r>
              <w:rPr>
                <w:sz w:val="18"/>
              </w:rPr>
              <w:t>[ ] DR testing</w:t>
            </w:r>
          </w:p>
        </w:tc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26300A" w14:textId="77777777" w:rsidR="0066160E" w:rsidRDefault="00000000">
            <w:r>
              <w:rPr>
                <w:sz w:val="18"/>
              </w:rPr>
              <w:t>[ ] Documentation / evidence</w:t>
            </w:r>
          </w:p>
        </w:tc>
      </w:tr>
    </w:tbl>
    <w:p w14:paraId="12CE8EEF" w14:textId="77777777" w:rsidR="0066160E" w:rsidRDefault="0066160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6160E" w14:paraId="6A649228" w14:textId="77777777">
        <w:trPr>
          <w:jc w:val="center"/>
        </w:trPr>
        <w:tc>
          <w:tcPr>
            <w:tcW w:w="10224" w:type="dxa"/>
            <w:tcBorders>
              <w:top w:val="single" w:sz="10" w:space="0" w:color="B8DDE2"/>
              <w:left w:val="single" w:sz="10" w:space="0" w:color="B8DDE2"/>
              <w:bottom w:val="single" w:sz="10" w:space="0" w:color="B8DDE2"/>
              <w:right w:val="single" w:sz="10" w:space="0" w:color="B8DDE2"/>
            </w:tcBorders>
            <w:shd w:val="clear" w:color="auto" w:fill="EAF4F7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194E17AE" w14:textId="77777777" w:rsidR="0066160E" w:rsidRDefault="00000000">
            <w:pPr>
              <w:spacing w:after="60"/>
            </w:pPr>
            <w:r>
              <w:rPr>
                <w:b/>
                <w:color w:val="163A5F"/>
              </w:rPr>
              <w:t>MONITORING RULE</w:t>
            </w:r>
          </w:p>
          <w:p w14:paraId="63EF322B" w14:textId="77777777" w:rsidR="0066160E" w:rsidRDefault="00000000">
            <w:pPr>
              <w:spacing w:after="0"/>
            </w:pPr>
            <w:r>
              <w:rPr>
                <w:sz w:val="19"/>
              </w:rPr>
              <w:t>The team should be able to answer: What changed? What alert would fire? Who responds? What evidence proves the final state?</w:t>
            </w:r>
          </w:p>
        </w:tc>
      </w:tr>
    </w:tbl>
    <w:p w14:paraId="2F47F002" w14:textId="77777777" w:rsidR="0066160E" w:rsidRDefault="0066160E">
      <w:pPr>
        <w:spacing w:after="20"/>
      </w:pPr>
    </w:p>
    <w:p w14:paraId="75CF50A5" w14:textId="77777777" w:rsidR="0066160E" w:rsidRDefault="00000000">
      <w:pPr>
        <w:pStyle w:val="Title"/>
      </w:pPr>
      <w:r>
        <w:rPr>
          <w:rFonts w:ascii="Aptos Display" w:hAnsi="Aptos Display"/>
          <w:b/>
        </w:rPr>
        <w:t>8. Failure &amp; Troubleshooting Walkthrough</w:t>
      </w:r>
    </w:p>
    <w:p w14:paraId="2D55B491" w14:textId="77777777" w:rsidR="0066160E" w:rsidRDefault="00000000">
      <w:r>
        <w:rPr>
          <w:color w:val="5D6A73"/>
          <w:sz w:val="22"/>
        </w:rPr>
        <w:t>Defend how your design behaves when something breaks.</w:t>
      </w:r>
    </w:p>
    <w:p w14:paraId="4BFCE46F" w14:textId="77777777" w:rsidR="0066160E" w:rsidRDefault="00000000">
      <w:pPr>
        <w:pStyle w:val="Heading1"/>
        <w:spacing w:before="160" w:after="80"/>
      </w:pPr>
      <w:r>
        <w:rPr>
          <w:rFonts w:ascii="Aptos Display" w:hAnsi="Aptos Display"/>
        </w:rPr>
        <w:t>Failure scenarios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66160E" w14:paraId="144D63BF" w14:textId="77777777">
        <w:trPr>
          <w:tblHeader/>
          <w:jc w:val="center"/>
        </w:trPr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45449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245D1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Expected symptom</w:t>
            </w: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D3FD7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First evidence</w:t>
            </w: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6D793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Fault domain</w:t>
            </w: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8EC49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Recovery / validation</w:t>
            </w:r>
          </w:p>
        </w:tc>
      </w:tr>
      <w:tr w:rsidR="0066160E" w14:paraId="26357013" w14:textId="77777777">
        <w:trPr>
          <w:jc w:val="center"/>
        </w:trPr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844D7" w14:textId="77777777" w:rsidR="0066160E" w:rsidRDefault="00000000">
            <w:pPr>
              <w:spacing w:after="40"/>
            </w:pPr>
            <w:r>
              <w:rPr>
                <w:sz w:val="18"/>
              </w:rPr>
              <w:t>One storage path fails</w:t>
            </w: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5DDA0" w14:textId="77777777" w:rsidR="0066160E" w:rsidRDefault="0066160E">
            <w:pPr>
              <w:spacing w:after="40"/>
            </w:pP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3FDCB" w14:textId="77777777" w:rsidR="0066160E" w:rsidRDefault="0066160E">
            <w:pPr>
              <w:spacing w:after="40"/>
            </w:pP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C3735" w14:textId="77777777" w:rsidR="0066160E" w:rsidRDefault="0066160E">
            <w:pPr>
              <w:spacing w:after="40"/>
            </w:pP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0E934C" w14:textId="77777777" w:rsidR="0066160E" w:rsidRDefault="0066160E">
            <w:pPr>
              <w:spacing w:after="40"/>
            </w:pPr>
          </w:p>
        </w:tc>
      </w:tr>
      <w:tr w:rsidR="0066160E" w14:paraId="05623BA9" w14:textId="77777777">
        <w:trPr>
          <w:jc w:val="center"/>
        </w:trPr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95BD8" w14:textId="77777777" w:rsidR="0066160E" w:rsidRDefault="00000000">
            <w:pPr>
              <w:spacing w:after="40"/>
            </w:pPr>
            <w:r>
              <w:rPr>
                <w:sz w:val="18"/>
              </w:rPr>
              <w:t>One controller / storage component becomes unavailable</w:t>
            </w: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57098" w14:textId="77777777" w:rsidR="0066160E" w:rsidRDefault="0066160E">
            <w:pPr>
              <w:spacing w:after="40"/>
            </w:pP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D4C43" w14:textId="77777777" w:rsidR="0066160E" w:rsidRDefault="0066160E">
            <w:pPr>
              <w:spacing w:after="40"/>
            </w:pP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38665" w14:textId="77777777" w:rsidR="0066160E" w:rsidRDefault="0066160E">
            <w:pPr>
              <w:spacing w:after="40"/>
            </w:pP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47CBCC" w14:textId="77777777" w:rsidR="0066160E" w:rsidRDefault="0066160E">
            <w:pPr>
              <w:spacing w:after="40"/>
            </w:pPr>
          </w:p>
        </w:tc>
      </w:tr>
      <w:tr w:rsidR="0066160E" w14:paraId="20A10C6C" w14:textId="77777777">
        <w:trPr>
          <w:jc w:val="center"/>
        </w:trPr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7811D" w14:textId="77777777" w:rsidR="0066160E" w:rsidRDefault="00000000">
            <w:pPr>
              <w:spacing w:after="40"/>
            </w:pPr>
            <w:r>
              <w:rPr>
                <w:sz w:val="18"/>
              </w:rPr>
              <w:t>Host cannot see newly provisioned volume</w:t>
            </w: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0EA48" w14:textId="77777777" w:rsidR="0066160E" w:rsidRDefault="0066160E">
            <w:pPr>
              <w:spacing w:after="40"/>
            </w:pP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8C790" w14:textId="77777777" w:rsidR="0066160E" w:rsidRDefault="0066160E">
            <w:pPr>
              <w:spacing w:after="40"/>
            </w:pP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CBF5E" w14:textId="77777777" w:rsidR="0066160E" w:rsidRDefault="0066160E">
            <w:pPr>
              <w:spacing w:after="40"/>
            </w:pP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06741B" w14:textId="77777777" w:rsidR="0066160E" w:rsidRDefault="0066160E">
            <w:pPr>
              <w:spacing w:after="40"/>
            </w:pPr>
          </w:p>
        </w:tc>
      </w:tr>
      <w:tr w:rsidR="0066160E" w14:paraId="48A19F2C" w14:textId="77777777">
        <w:trPr>
          <w:jc w:val="center"/>
        </w:trPr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665231" w14:textId="77777777" w:rsidR="0066160E" w:rsidRDefault="00000000">
            <w:pPr>
              <w:spacing w:after="40"/>
            </w:pPr>
            <w:r>
              <w:rPr>
                <w:sz w:val="18"/>
              </w:rPr>
              <w:t>Capacity approaches threshold</w:t>
            </w: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6BFC2A" w14:textId="77777777" w:rsidR="0066160E" w:rsidRDefault="0066160E">
            <w:pPr>
              <w:spacing w:after="40"/>
            </w:pP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5B357" w14:textId="77777777" w:rsidR="0066160E" w:rsidRDefault="0066160E">
            <w:pPr>
              <w:spacing w:after="40"/>
            </w:pP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AE19E0" w14:textId="77777777" w:rsidR="0066160E" w:rsidRDefault="0066160E">
            <w:pPr>
              <w:spacing w:after="40"/>
            </w:pP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23773A" w14:textId="77777777" w:rsidR="0066160E" w:rsidRDefault="0066160E">
            <w:pPr>
              <w:spacing w:after="40"/>
            </w:pPr>
          </w:p>
        </w:tc>
      </w:tr>
      <w:tr w:rsidR="0066160E" w14:paraId="1AFEA3CF" w14:textId="77777777">
        <w:trPr>
          <w:jc w:val="center"/>
        </w:trPr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64302D" w14:textId="77777777" w:rsidR="0066160E" w:rsidRDefault="00000000">
            <w:pPr>
              <w:spacing w:after="40"/>
            </w:pPr>
            <w:r>
              <w:rPr>
                <w:sz w:val="18"/>
              </w:rPr>
              <w:t>Primary site unavailable</w:t>
            </w: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927CE" w14:textId="77777777" w:rsidR="0066160E" w:rsidRDefault="0066160E">
            <w:pPr>
              <w:spacing w:after="40"/>
            </w:pP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8F49D" w14:textId="77777777" w:rsidR="0066160E" w:rsidRDefault="0066160E">
            <w:pPr>
              <w:spacing w:after="40"/>
            </w:pP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ECD84C" w14:textId="77777777" w:rsidR="0066160E" w:rsidRDefault="0066160E">
            <w:pPr>
              <w:spacing w:after="40"/>
            </w:pP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283FF" w14:textId="77777777" w:rsidR="0066160E" w:rsidRDefault="0066160E">
            <w:pPr>
              <w:spacing w:after="40"/>
            </w:pPr>
          </w:p>
        </w:tc>
      </w:tr>
    </w:tbl>
    <w:p w14:paraId="35DEEB54" w14:textId="77777777" w:rsidR="0066160E" w:rsidRDefault="00000000">
      <w:pPr>
        <w:pStyle w:val="Heading1"/>
        <w:spacing w:before="160" w:after="80"/>
      </w:pPr>
      <w:r>
        <w:rPr>
          <w:rFonts w:ascii="Aptos Display" w:hAnsi="Aptos Display"/>
        </w:rPr>
        <w:t>Evidence-first troubleshooting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6160E" w14:paraId="7713E637" w14:textId="77777777">
        <w:trPr>
          <w:jc w:val="center"/>
        </w:trPr>
        <w:tc>
          <w:tcPr>
            <w:tcW w:w="10224" w:type="dxa"/>
            <w:tcBorders>
              <w:top w:val="single" w:sz="10" w:space="0" w:color="B8DDE2"/>
              <w:left w:val="single" w:sz="10" w:space="0" w:color="B8DDE2"/>
              <w:bottom w:val="single" w:sz="10" w:space="0" w:color="B8DDE2"/>
              <w:right w:val="single" w:sz="10" w:space="0" w:color="B8DDE2"/>
            </w:tcBorders>
            <w:shd w:val="clear" w:color="auto" w:fill="EAF5EF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43F6D905" w14:textId="77777777" w:rsidR="0066160E" w:rsidRDefault="00000000">
            <w:pPr>
              <w:spacing w:after="60"/>
            </w:pPr>
            <w:r>
              <w:rPr>
                <w:b/>
                <w:color w:val="163A5F"/>
              </w:rPr>
              <w:t>METHOD</w:t>
            </w:r>
          </w:p>
          <w:p w14:paraId="6FF0770B" w14:textId="77777777" w:rsidR="0066160E" w:rsidRDefault="00000000">
            <w:pPr>
              <w:spacing w:after="0"/>
            </w:pPr>
            <w:r>
              <w:rPr>
                <w:sz w:val="19"/>
              </w:rPr>
              <w:t>Define symptom / scope → collect logs, alerts and path state → correlate timestamps → isolate host / fabric / storage / application → test hypothesis → recover → validate service and redundancy → document RCA / prevention.</w:t>
            </w:r>
          </w:p>
        </w:tc>
      </w:tr>
    </w:tbl>
    <w:p w14:paraId="5173CAAF" w14:textId="77777777" w:rsidR="0066160E" w:rsidRDefault="0066160E">
      <w:pPr>
        <w:spacing w:after="20"/>
      </w:pPr>
    </w:p>
    <w:p w14:paraId="62337B68" w14:textId="77777777" w:rsidR="0066160E" w:rsidRDefault="00000000">
      <w:pPr>
        <w:spacing w:after="40"/>
      </w:pPr>
      <w:r>
        <w:rPr>
          <w:b/>
          <w:color w:val="163A5F"/>
          <w:sz w:val="19"/>
        </w:rPr>
        <w:lastRenderedPageBreak/>
        <w:t>Scenario selected for presentation</w:t>
      </w:r>
    </w:p>
    <w:p w14:paraId="6C122AD5" w14:textId="77777777" w:rsidR="0066160E" w:rsidRDefault="00000000">
      <w:pPr>
        <w:spacing w:after="20"/>
      </w:pPr>
      <w:r>
        <w:rPr>
          <w:color w:val="5D6A73"/>
          <w:sz w:val="16"/>
        </w:rPr>
        <w:t>________________________________________________________________________________________________________________</w:t>
      </w:r>
    </w:p>
    <w:p w14:paraId="1002165B" w14:textId="77777777" w:rsidR="0066160E" w:rsidRDefault="00000000">
      <w:pPr>
        <w:spacing w:after="40"/>
      </w:pPr>
      <w:r>
        <w:rPr>
          <w:b/>
          <w:color w:val="163A5F"/>
          <w:sz w:val="19"/>
        </w:rPr>
        <w:t>Most important evidence</w:t>
      </w:r>
    </w:p>
    <w:p w14:paraId="3B2066F8" w14:textId="77777777" w:rsidR="0066160E" w:rsidRDefault="00000000">
      <w:pPr>
        <w:spacing w:after="20"/>
      </w:pPr>
      <w:r>
        <w:rPr>
          <w:color w:val="5D6A73"/>
          <w:sz w:val="16"/>
        </w:rPr>
        <w:t>________________________________________________________________________________________________________________</w:t>
      </w:r>
    </w:p>
    <w:p w14:paraId="651AFDA0" w14:textId="77777777" w:rsidR="0066160E" w:rsidRDefault="00000000">
      <w:pPr>
        <w:spacing w:after="40"/>
      </w:pPr>
      <w:r>
        <w:rPr>
          <w:b/>
          <w:color w:val="163A5F"/>
          <w:sz w:val="19"/>
        </w:rPr>
        <w:t>Root-cause hypothesis</w:t>
      </w:r>
    </w:p>
    <w:p w14:paraId="5780D28B" w14:textId="77777777" w:rsidR="0066160E" w:rsidRDefault="00000000">
      <w:pPr>
        <w:spacing w:after="20"/>
      </w:pPr>
      <w:r>
        <w:rPr>
          <w:color w:val="5D6A73"/>
          <w:sz w:val="16"/>
        </w:rPr>
        <w:t>________________________________________________________________________________________________________________</w:t>
      </w:r>
    </w:p>
    <w:p w14:paraId="0419FC29" w14:textId="77777777" w:rsidR="0066160E" w:rsidRDefault="00000000">
      <w:pPr>
        <w:spacing w:after="40"/>
      </w:pPr>
      <w:r>
        <w:rPr>
          <w:b/>
          <w:color w:val="163A5F"/>
          <w:sz w:val="19"/>
        </w:rPr>
        <w:t>Corrective action</w:t>
      </w:r>
    </w:p>
    <w:p w14:paraId="73EB6651" w14:textId="77777777" w:rsidR="0066160E" w:rsidRDefault="00000000">
      <w:pPr>
        <w:spacing w:after="20"/>
      </w:pPr>
      <w:r>
        <w:rPr>
          <w:color w:val="5D6A73"/>
          <w:sz w:val="16"/>
        </w:rPr>
        <w:t>________________________________________________________________________________________________________________</w:t>
      </w:r>
    </w:p>
    <w:p w14:paraId="28C11ED3" w14:textId="77777777" w:rsidR="0066160E" w:rsidRDefault="00000000">
      <w:pPr>
        <w:spacing w:after="40"/>
      </w:pPr>
      <w:r>
        <w:rPr>
          <w:b/>
          <w:color w:val="163A5F"/>
          <w:sz w:val="19"/>
        </w:rPr>
        <w:t>Validation proof</w:t>
      </w:r>
    </w:p>
    <w:p w14:paraId="13C83FA0" w14:textId="77777777" w:rsidR="0066160E" w:rsidRDefault="00000000">
      <w:pPr>
        <w:spacing w:after="20"/>
      </w:pPr>
      <w:r>
        <w:rPr>
          <w:color w:val="5D6A73"/>
          <w:sz w:val="16"/>
        </w:rPr>
        <w:t>________________________________________________________________________________________________________________</w:t>
      </w:r>
    </w:p>
    <w:p w14:paraId="043D8EBB" w14:textId="77777777" w:rsidR="0066160E" w:rsidRDefault="00000000">
      <w:pPr>
        <w:spacing w:after="40"/>
      </w:pPr>
      <w:r>
        <w:rPr>
          <w:b/>
          <w:color w:val="163A5F"/>
          <w:sz w:val="19"/>
        </w:rPr>
        <w:t>Prevention / improvement</w:t>
      </w:r>
    </w:p>
    <w:p w14:paraId="489958DA" w14:textId="77777777" w:rsidR="0066160E" w:rsidRDefault="00000000">
      <w:pPr>
        <w:spacing w:after="20"/>
      </w:pPr>
      <w:r>
        <w:rPr>
          <w:color w:val="5D6A73"/>
          <w:sz w:val="16"/>
        </w:rPr>
        <w:t>________________________________________________________________________________________________________________</w:t>
      </w:r>
    </w:p>
    <w:p w14:paraId="3DF27086" w14:textId="77777777" w:rsidR="0066160E" w:rsidRDefault="00000000">
      <w:pPr>
        <w:pStyle w:val="Title"/>
      </w:pPr>
      <w:r>
        <w:rPr>
          <w:rFonts w:ascii="Aptos Display" w:hAnsi="Aptos Display"/>
          <w:b/>
        </w:rPr>
        <w:t>9. Presentation Preparation</w:t>
      </w:r>
    </w:p>
    <w:p w14:paraId="18D3898B" w14:textId="77777777" w:rsidR="0066160E" w:rsidRDefault="00000000">
      <w:r>
        <w:rPr>
          <w:color w:val="5D6A73"/>
          <w:sz w:val="22"/>
        </w:rPr>
        <w:t>Your team has 10 minutes to defend the design.</w:t>
      </w:r>
    </w:p>
    <w:p w14:paraId="06504A34" w14:textId="77777777" w:rsidR="0066160E" w:rsidRDefault="00000000">
      <w:pPr>
        <w:pStyle w:val="Heading1"/>
        <w:spacing w:before="160" w:after="80"/>
      </w:pPr>
      <w:r>
        <w:rPr>
          <w:rFonts w:ascii="Aptos Display" w:hAnsi="Aptos Display"/>
        </w:rPr>
        <w:t>Required 10-minute structure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66160E" w14:paraId="41B347DB" w14:textId="77777777">
        <w:trPr>
          <w:tblHeader/>
          <w:jc w:val="center"/>
        </w:trPr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B62EA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Part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4E836C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4ACF6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What to cover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3C3468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Presenter</w:t>
            </w:r>
          </w:p>
        </w:tc>
      </w:tr>
      <w:tr w:rsidR="0066160E" w14:paraId="30241AE5" w14:textId="77777777">
        <w:trPr>
          <w:jc w:val="center"/>
        </w:trPr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880BE" w14:textId="77777777" w:rsidR="0066160E" w:rsidRDefault="00000000">
            <w:pPr>
              <w:spacing w:after="40"/>
            </w:pPr>
            <w:r>
              <w:rPr>
                <w:sz w:val="18"/>
              </w:rPr>
              <w:t>1. Requirements + assumptions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FA6E2" w14:textId="77777777" w:rsidR="0066160E" w:rsidRDefault="00000000">
            <w:pPr>
              <w:spacing w:after="40"/>
            </w:pPr>
            <w:r>
              <w:rPr>
                <w:sz w:val="18"/>
              </w:rPr>
              <w:t>2 min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1E5E0" w14:textId="77777777" w:rsidR="0066160E" w:rsidRDefault="00000000">
            <w:pPr>
              <w:spacing w:after="40"/>
            </w:pPr>
            <w:r>
              <w:rPr>
                <w:sz w:val="18"/>
              </w:rPr>
              <w:t>Workload, capacity, performance, availability, recovery assumptions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C7794" w14:textId="77777777" w:rsidR="0066160E" w:rsidRDefault="0066160E">
            <w:pPr>
              <w:spacing w:after="40"/>
            </w:pPr>
          </w:p>
        </w:tc>
      </w:tr>
      <w:tr w:rsidR="0066160E" w14:paraId="3AC15821" w14:textId="77777777">
        <w:trPr>
          <w:jc w:val="center"/>
        </w:trPr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88A85" w14:textId="77777777" w:rsidR="0066160E" w:rsidRDefault="00000000">
            <w:pPr>
              <w:spacing w:after="40"/>
            </w:pPr>
            <w:r>
              <w:rPr>
                <w:sz w:val="18"/>
              </w:rPr>
              <w:t>2. Architecture + data / failure paths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70D85" w14:textId="77777777" w:rsidR="0066160E" w:rsidRDefault="00000000">
            <w:pPr>
              <w:spacing w:after="40"/>
            </w:pPr>
            <w:r>
              <w:rPr>
                <w:sz w:val="18"/>
              </w:rPr>
              <w:t>3 min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E953C" w14:textId="77777777" w:rsidR="0066160E" w:rsidRDefault="00000000">
            <w:pPr>
              <w:spacing w:after="40"/>
            </w:pPr>
            <w:r>
              <w:rPr>
                <w:sz w:val="18"/>
              </w:rPr>
              <w:t>End-to-end path, redundancy, failure domains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00A8A" w14:textId="77777777" w:rsidR="0066160E" w:rsidRDefault="0066160E">
            <w:pPr>
              <w:spacing w:after="40"/>
            </w:pPr>
          </w:p>
        </w:tc>
      </w:tr>
      <w:tr w:rsidR="0066160E" w14:paraId="19F28243" w14:textId="77777777">
        <w:trPr>
          <w:jc w:val="center"/>
        </w:trPr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EB78A" w14:textId="77777777" w:rsidR="0066160E" w:rsidRDefault="00000000">
            <w:pPr>
              <w:spacing w:after="40"/>
            </w:pPr>
            <w:r>
              <w:rPr>
                <w:sz w:val="18"/>
              </w:rPr>
              <w:t>3. Provisioning + protection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402E6" w14:textId="77777777" w:rsidR="0066160E" w:rsidRDefault="00000000">
            <w:pPr>
              <w:spacing w:after="40"/>
            </w:pPr>
            <w:r>
              <w:rPr>
                <w:sz w:val="18"/>
              </w:rPr>
              <w:t>2 min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FFC43" w14:textId="77777777" w:rsidR="0066160E" w:rsidRDefault="00000000">
            <w:pPr>
              <w:spacing w:after="40"/>
            </w:pPr>
            <w:r>
              <w:rPr>
                <w:sz w:val="18"/>
              </w:rPr>
              <w:t>Logical object, access, snapshot/backup/replication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D4D7C" w14:textId="77777777" w:rsidR="0066160E" w:rsidRDefault="0066160E">
            <w:pPr>
              <w:spacing w:after="40"/>
            </w:pPr>
          </w:p>
        </w:tc>
      </w:tr>
      <w:tr w:rsidR="0066160E" w14:paraId="32F6D53A" w14:textId="77777777">
        <w:trPr>
          <w:jc w:val="center"/>
        </w:trPr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C139E" w14:textId="77777777" w:rsidR="0066160E" w:rsidRDefault="00000000">
            <w:pPr>
              <w:spacing w:after="40"/>
            </w:pPr>
            <w:r>
              <w:rPr>
                <w:sz w:val="18"/>
              </w:rPr>
              <w:t>4. Monitoring + security + DR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094E9E" w14:textId="77777777" w:rsidR="0066160E" w:rsidRDefault="00000000">
            <w:pPr>
              <w:spacing w:after="40"/>
            </w:pPr>
            <w:r>
              <w:rPr>
                <w:sz w:val="18"/>
              </w:rPr>
              <w:t>2 min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9E269" w14:textId="77777777" w:rsidR="0066160E" w:rsidRDefault="00000000">
            <w:pPr>
              <w:spacing w:after="40"/>
            </w:pPr>
            <w:r>
              <w:rPr>
                <w:sz w:val="18"/>
              </w:rPr>
              <w:t>Metrics, alerts, access control, encryption, recovery test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F95E9" w14:textId="77777777" w:rsidR="0066160E" w:rsidRDefault="0066160E">
            <w:pPr>
              <w:spacing w:after="40"/>
            </w:pPr>
          </w:p>
        </w:tc>
      </w:tr>
      <w:tr w:rsidR="0066160E" w14:paraId="740EC21A" w14:textId="77777777">
        <w:trPr>
          <w:jc w:val="center"/>
        </w:trPr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5ED3C8" w14:textId="77777777" w:rsidR="0066160E" w:rsidRDefault="00000000">
            <w:pPr>
              <w:spacing w:after="40"/>
            </w:pPr>
            <w:r>
              <w:rPr>
                <w:sz w:val="18"/>
              </w:rPr>
              <w:t>5. Trade-offs + Q&amp;A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F84F5" w14:textId="77777777" w:rsidR="0066160E" w:rsidRDefault="00000000">
            <w:pPr>
              <w:spacing w:after="40"/>
            </w:pPr>
            <w:r>
              <w:rPr>
                <w:sz w:val="18"/>
              </w:rPr>
              <w:t>1 min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C9B05" w14:textId="77777777" w:rsidR="0066160E" w:rsidRDefault="00000000">
            <w:pPr>
              <w:spacing w:after="40"/>
            </w:pPr>
            <w:r>
              <w:rPr>
                <w:sz w:val="18"/>
              </w:rPr>
              <w:t>Major trade-off, assumption to validate, answer questions</w:t>
            </w:r>
          </w:p>
        </w:tc>
        <w:tc>
          <w:tcPr>
            <w:tcW w:w="2556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63FDDD" w14:textId="77777777" w:rsidR="0066160E" w:rsidRDefault="0066160E">
            <w:pPr>
              <w:spacing w:after="40"/>
            </w:pPr>
          </w:p>
        </w:tc>
      </w:tr>
    </w:tbl>
    <w:p w14:paraId="75394FD6" w14:textId="77777777" w:rsidR="0066160E" w:rsidRDefault="00000000">
      <w:pPr>
        <w:pStyle w:val="Heading1"/>
        <w:spacing w:before="160" w:after="80"/>
      </w:pPr>
      <w:r>
        <w:rPr>
          <w:rFonts w:ascii="Aptos Display" w:hAnsi="Aptos Display"/>
        </w:rPr>
        <w:t>Slide / whiteboard checklist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6160E" w14:paraId="2F504218" w14:textId="77777777">
        <w:trPr>
          <w:jc w:val="center"/>
        </w:trPr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B8BBCE" w14:textId="77777777" w:rsidR="0066160E" w:rsidRDefault="00000000">
            <w:r>
              <w:rPr>
                <w:sz w:val="18"/>
              </w:rPr>
              <w:t>[ ] Title + team members</w:t>
            </w:r>
          </w:p>
        </w:tc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099970" w14:textId="77777777" w:rsidR="0066160E" w:rsidRDefault="00000000">
            <w:r>
              <w:rPr>
                <w:sz w:val="18"/>
              </w:rPr>
              <w:t>[ ] Requirements and assumptions</w:t>
            </w:r>
          </w:p>
        </w:tc>
      </w:tr>
      <w:tr w:rsidR="0066160E" w14:paraId="576CF5D3" w14:textId="77777777">
        <w:trPr>
          <w:jc w:val="center"/>
        </w:trPr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04557B" w14:textId="77777777" w:rsidR="0066160E" w:rsidRDefault="00000000">
            <w:r>
              <w:rPr>
                <w:sz w:val="18"/>
              </w:rPr>
              <w:t>[ ] Architecture diagram</w:t>
            </w:r>
          </w:p>
        </w:tc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502375" w14:textId="77777777" w:rsidR="0066160E" w:rsidRDefault="00000000">
            <w:r>
              <w:rPr>
                <w:sz w:val="18"/>
              </w:rPr>
              <w:t>[ ] Normal data path</w:t>
            </w:r>
          </w:p>
        </w:tc>
      </w:tr>
      <w:tr w:rsidR="0066160E" w14:paraId="32C97281" w14:textId="77777777">
        <w:trPr>
          <w:jc w:val="center"/>
        </w:trPr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1F93F2" w14:textId="77777777" w:rsidR="0066160E" w:rsidRDefault="00000000">
            <w:r>
              <w:rPr>
                <w:sz w:val="18"/>
              </w:rPr>
              <w:t>[ ] At least two failure paths</w:t>
            </w:r>
          </w:p>
        </w:tc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7B71CB" w14:textId="77777777" w:rsidR="0066160E" w:rsidRDefault="00000000">
            <w:r>
              <w:rPr>
                <w:sz w:val="18"/>
              </w:rPr>
              <w:t>[ ] Provisioning flow</w:t>
            </w:r>
          </w:p>
        </w:tc>
      </w:tr>
      <w:tr w:rsidR="0066160E" w14:paraId="2186E8CD" w14:textId="77777777">
        <w:trPr>
          <w:jc w:val="center"/>
        </w:trPr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3A9F25" w14:textId="77777777" w:rsidR="0066160E" w:rsidRDefault="00000000">
            <w:r>
              <w:rPr>
                <w:sz w:val="18"/>
              </w:rPr>
              <w:t>[ ] Protection / DR</w:t>
            </w:r>
          </w:p>
        </w:tc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F837F0" w14:textId="77777777" w:rsidR="0066160E" w:rsidRDefault="00000000">
            <w:r>
              <w:rPr>
                <w:sz w:val="18"/>
              </w:rPr>
              <w:t>[ ] Monitoring / security</w:t>
            </w:r>
          </w:p>
        </w:tc>
      </w:tr>
      <w:tr w:rsidR="0066160E" w14:paraId="3D71FD9A" w14:textId="77777777">
        <w:trPr>
          <w:jc w:val="center"/>
        </w:trPr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9DC88E" w14:textId="77777777" w:rsidR="0066160E" w:rsidRDefault="00000000">
            <w:r>
              <w:rPr>
                <w:sz w:val="18"/>
              </w:rPr>
              <w:lastRenderedPageBreak/>
              <w:t>[ ] Operations / incident response</w:t>
            </w:r>
          </w:p>
        </w:tc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23BF62" w14:textId="77777777" w:rsidR="0066160E" w:rsidRDefault="00000000">
            <w:r>
              <w:rPr>
                <w:sz w:val="18"/>
              </w:rPr>
              <w:t>[ ] Key trade-off</w:t>
            </w:r>
          </w:p>
        </w:tc>
      </w:tr>
      <w:tr w:rsidR="0066160E" w14:paraId="2A85E03E" w14:textId="77777777">
        <w:trPr>
          <w:jc w:val="center"/>
        </w:trPr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1ABF1B" w14:textId="77777777" w:rsidR="0066160E" w:rsidRDefault="00000000">
            <w:r>
              <w:rPr>
                <w:sz w:val="18"/>
              </w:rPr>
              <w:t>[ ] Backup slide with evidence / assumptions</w:t>
            </w:r>
          </w:p>
        </w:tc>
        <w:tc>
          <w:tcPr>
            <w:tcW w:w="5112" w:type="dxa"/>
          </w:tcPr>
          <w:p w14:paraId="7222578E" w14:textId="77777777" w:rsidR="0066160E" w:rsidRDefault="0066160E"/>
        </w:tc>
      </w:tr>
    </w:tbl>
    <w:p w14:paraId="6CF87586" w14:textId="77777777" w:rsidR="0066160E" w:rsidRDefault="0066160E">
      <w:pPr>
        <w:spacing w:after="40"/>
      </w:pPr>
    </w:p>
    <w:p w14:paraId="12C18F11" w14:textId="77777777" w:rsidR="0066160E" w:rsidRDefault="00000000">
      <w:pPr>
        <w:pStyle w:val="Heading1"/>
        <w:spacing w:before="160" w:after="80"/>
      </w:pPr>
      <w:r>
        <w:rPr>
          <w:rFonts w:ascii="Aptos Display" w:hAnsi="Aptos Display"/>
        </w:rPr>
        <w:t>Key message to remember</w:t>
      </w:r>
    </w:p>
    <w:p w14:paraId="269A3C8B" w14:textId="77777777" w:rsidR="0066160E" w:rsidRDefault="00000000">
      <w:r>
        <w:rPr>
          <w:b/>
          <w:color w:val="1E8C8C"/>
          <w:sz w:val="24"/>
        </w:rPr>
        <w:t>Every major decision needs a reason. Every critical claim needs a way to validate it.</w:t>
      </w:r>
    </w:p>
    <w:p w14:paraId="06117146" w14:textId="77777777" w:rsidR="0066160E" w:rsidRDefault="00000000">
      <w:pPr>
        <w:pStyle w:val="Title"/>
      </w:pPr>
      <w:r>
        <w:rPr>
          <w:rFonts w:ascii="Aptos Display" w:hAnsi="Aptos Display"/>
          <w:b/>
        </w:rPr>
        <w:t>10. Assessment Rubric</w:t>
      </w:r>
    </w:p>
    <w:p w14:paraId="6633368F" w14:textId="77777777" w:rsidR="0066160E" w:rsidRDefault="00000000">
      <w:r>
        <w:rPr>
          <w:color w:val="5D6A73"/>
          <w:sz w:val="22"/>
        </w:rPr>
        <w:t>Trainer uses this 30-point rubric during the team presentation.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66160E" w14:paraId="34B71044" w14:textId="77777777">
        <w:trPr>
          <w:tblHeader/>
          <w:jc w:val="center"/>
        </w:trPr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C10BA0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7E6BE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Points</w:t>
            </w: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BFD44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What good looks like</w:t>
            </w: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FBEF2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Team self-check</w:t>
            </w: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D07F4" w14:textId="77777777" w:rsidR="0066160E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Trainer score</w:t>
            </w:r>
          </w:p>
        </w:tc>
      </w:tr>
      <w:tr w:rsidR="0066160E" w14:paraId="0F05BA23" w14:textId="77777777">
        <w:trPr>
          <w:jc w:val="center"/>
        </w:trPr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F7E328" w14:textId="77777777" w:rsidR="0066160E" w:rsidRDefault="00000000">
            <w:pPr>
              <w:spacing w:after="40"/>
            </w:pPr>
            <w:r>
              <w:rPr>
                <w:sz w:val="18"/>
              </w:rPr>
              <w:t>Requirements</w:t>
            </w: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2694B" w14:textId="77777777" w:rsidR="0066160E" w:rsidRDefault="00000000"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E5482" w14:textId="77777777" w:rsidR="0066160E" w:rsidRDefault="00000000">
            <w:pPr>
              <w:spacing w:after="40"/>
            </w:pPr>
            <w:r>
              <w:rPr>
                <w:sz w:val="18"/>
              </w:rPr>
              <w:t>Workload, capacity, performance, availability and protection assumptions are explicit.</w:t>
            </w: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CFF81" w14:textId="77777777" w:rsidR="0066160E" w:rsidRDefault="0066160E">
            <w:pPr>
              <w:spacing w:after="40"/>
            </w:pP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2D081" w14:textId="77777777" w:rsidR="0066160E" w:rsidRDefault="0066160E">
            <w:pPr>
              <w:spacing w:after="40"/>
            </w:pPr>
          </w:p>
        </w:tc>
      </w:tr>
      <w:tr w:rsidR="0066160E" w14:paraId="7DECDE24" w14:textId="77777777">
        <w:trPr>
          <w:jc w:val="center"/>
        </w:trPr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278F3" w14:textId="77777777" w:rsidR="0066160E" w:rsidRDefault="00000000">
            <w:pPr>
              <w:spacing w:after="40"/>
            </w:pPr>
            <w:r>
              <w:rPr>
                <w:sz w:val="18"/>
              </w:rPr>
              <w:t>Architecture</w:t>
            </w: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6F0DF" w14:textId="77777777" w:rsidR="0066160E" w:rsidRDefault="00000000"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378BF" w14:textId="77777777" w:rsidR="0066160E" w:rsidRDefault="00000000">
            <w:pPr>
              <w:spacing w:after="40"/>
            </w:pPr>
            <w:r>
              <w:rPr>
                <w:sz w:val="18"/>
              </w:rPr>
              <w:t>Coherent architecture with clear normal path and failure domains.</w:t>
            </w: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C1A25" w14:textId="77777777" w:rsidR="0066160E" w:rsidRDefault="0066160E">
            <w:pPr>
              <w:spacing w:after="40"/>
            </w:pP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3C081" w14:textId="77777777" w:rsidR="0066160E" w:rsidRDefault="0066160E">
            <w:pPr>
              <w:spacing w:after="40"/>
            </w:pPr>
          </w:p>
        </w:tc>
      </w:tr>
      <w:tr w:rsidR="0066160E" w14:paraId="63CAA84D" w14:textId="77777777">
        <w:trPr>
          <w:jc w:val="center"/>
        </w:trPr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12FDA6" w14:textId="77777777" w:rsidR="0066160E" w:rsidRDefault="00000000">
            <w:pPr>
              <w:spacing w:after="40"/>
            </w:pPr>
            <w:r>
              <w:rPr>
                <w:sz w:val="18"/>
              </w:rPr>
              <w:t>Connectivity</w:t>
            </w: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97272" w14:textId="77777777" w:rsidR="0066160E" w:rsidRDefault="00000000"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8282E" w14:textId="77777777" w:rsidR="0066160E" w:rsidRDefault="00000000">
            <w:pPr>
              <w:spacing w:after="40"/>
            </w:pPr>
            <w:r>
              <w:rPr>
                <w:sz w:val="18"/>
              </w:rPr>
              <w:t>Clear host / network / storage path and redundancy.</w:t>
            </w: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A2FFE" w14:textId="77777777" w:rsidR="0066160E" w:rsidRDefault="0066160E">
            <w:pPr>
              <w:spacing w:after="40"/>
            </w:pP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FCBCF" w14:textId="77777777" w:rsidR="0066160E" w:rsidRDefault="0066160E">
            <w:pPr>
              <w:spacing w:after="40"/>
            </w:pPr>
          </w:p>
        </w:tc>
      </w:tr>
      <w:tr w:rsidR="0066160E" w14:paraId="02EA0CCB" w14:textId="77777777">
        <w:trPr>
          <w:jc w:val="center"/>
        </w:trPr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78596" w14:textId="77777777" w:rsidR="0066160E" w:rsidRDefault="00000000">
            <w:pPr>
              <w:spacing w:after="40"/>
            </w:pPr>
            <w:r>
              <w:rPr>
                <w:sz w:val="18"/>
              </w:rPr>
              <w:t>Protection &amp; DR</w:t>
            </w: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CAFBF" w14:textId="77777777" w:rsidR="0066160E" w:rsidRDefault="00000000"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AF0DBA" w14:textId="77777777" w:rsidR="0066160E" w:rsidRDefault="00000000">
            <w:pPr>
              <w:spacing w:after="40"/>
            </w:pPr>
            <w:r>
              <w:rPr>
                <w:sz w:val="18"/>
              </w:rPr>
              <w:t>Recovery approach matches objectives and includes measurable validation.</w:t>
            </w: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E5C27" w14:textId="77777777" w:rsidR="0066160E" w:rsidRDefault="0066160E">
            <w:pPr>
              <w:spacing w:after="40"/>
            </w:pP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123E3B" w14:textId="77777777" w:rsidR="0066160E" w:rsidRDefault="0066160E">
            <w:pPr>
              <w:spacing w:after="40"/>
            </w:pPr>
          </w:p>
        </w:tc>
      </w:tr>
      <w:tr w:rsidR="0066160E" w14:paraId="1A87E4C2" w14:textId="77777777">
        <w:trPr>
          <w:jc w:val="center"/>
        </w:trPr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F9736D" w14:textId="77777777" w:rsidR="0066160E" w:rsidRDefault="00000000">
            <w:pPr>
              <w:spacing w:after="40"/>
            </w:pPr>
            <w:r>
              <w:rPr>
                <w:sz w:val="18"/>
              </w:rPr>
              <w:t>Monitoring &amp; Security</w:t>
            </w: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E18D4" w14:textId="77777777" w:rsidR="0066160E" w:rsidRDefault="00000000"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B7400" w14:textId="77777777" w:rsidR="0066160E" w:rsidRDefault="00000000">
            <w:pPr>
              <w:spacing w:after="40"/>
            </w:pPr>
            <w:r>
              <w:rPr>
                <w:sz w:val="18"/>
              </w:rPr>
              <w:t>Monitoring, alerts, RBAC/ACL and encryption concepts are included.</w:t>
            </w: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E0EED" w14:textId="77777777" w:rsidR="0066160E" w:rsidRDefault="0066160E">
            <w:pPr>
              <w:spacing w:after="40"/>
            </w:pP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4F554A" w14:textId="77777777" w:rsidR="0066160E" w:rsidRDefault="0066160E">
            <w:pPr>
              <w:spacing w:after="40"/>
            </w:pPr>
          </w:p>
        </w:tc>
      </w:tr>
      <w:tr w:rsidR="0066160E" w14:paraId="79BD4E79" w14:textId="77777777">
        <w:trPr>
          <w:jc w:val="center"/>
        </w:trPr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F9707" w14:textId="77777777" w:rsidR="0066160E" w:rsidRDefault="00000000">
            <w:pPr>
              <w:spacing w:after="40"/>
            </w:pPr>
            <w:r>
              <w:rPr>
                <w:sz w:val="18"/>
              </w:rPr>
              <w:t>Operations</w:t>
            </w: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1DC5B" w14:textId="77777777" w:rsidR="0066160E" w:rsidRDefault="00000000"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F6FB7" w14:textId="77777777" w:rsidR="0066160E" w:rsidRDefault="00000000">
            <w:pPr>
              <w:spacing w:after="40"/>
            </w:pPr>
            <w:r>
              <w:rPr>
                <w:sz w:val="18"/>
              </w:rPr>
              <w:t>Provisioning, capacity and incident procedures are supportable.</w:t>
            </w: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DA59B" w14:textId="77777777" w:rsidR="0066160E" w:rsidRDefault="0066160E">
            <w:pPr>
              <w:spacing w:after="40"/>
            </w:pP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571B41" w14:textId="77777777" w:rsidR="0066160E" w:rsidRDefault="0066160E">
            <w:pPr>
              <w:spacing w:after="40"/>
            </w:pPr>
          </w:p>
        </w:tc>
      </w:tr>
      <w:tr w:rsidR="0066160E" w14:paraId="5377D6D4" w14:textId="77777777">
        <w:trPr>
          <w:jc w:val="center"/>
        </w:trPr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786B32" w14:textId="77777777" w:rsidR="0066160E" w:rsidRDefault="00000000">
            <w:pPr>
              <w:spacing w:after="40"/>
            </w:pPr>
            <w:r>
              <w:rPr>
                <w:sz w:val="18"/>
              </w:rPr>
              <w:t>Presentation</w:t>
            </w: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54518" w14:textId="77777777" w:rsidR="0066160E" w:rsidRDefault="00000000"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85ACB" w14:textId="77777777" w:rsidR="0066160E" w:rsidRDefault="00000000">
            <w:pPr>
              <w:spacing w:after="40"/>
            </w:pPr>
            <w:r>
              <w:rPr>
                <w:sz w:val="18"/>
              </w:rPr>
              <w:t>Clear rationale, teamwork and Q&amp;A handling.</w:t>
            </w: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301CFA" w14:textId="77777777" w:rsidR="0066160E" w:rsidRDefault="0066160E">
            <w:pPr>
              <w:spacing w:after="40"/>
            </w:pPr>
          </w:p>
        </w:tc>
        <w:tc>
          <w:tcPr>
            <w:tcW w:w="2045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shd w:val="clear" w:color="auto" w:fill="F5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466C8" w14:textId="77777777" w:rsidR="0066160E" w:rsidRDefault="0066160E">
            <w:pPr>
              <w:spacing w:after="40"/>
            </w:pPr>
          </w:p>
        </w:tc>
      </w:tr>
    </w:tbl>
    <w:p w14:paraId="37796A7E" w14:textId="77777777" w:rsidR="0066160E" w:rsidRDefault="00000000">
      <w:pPr>
        <w:pStyle w:val="Heading1"/>
        <w:spacing w:before="160" w:after="80"/>
      </w:pPr>
      <w:r>
        <w:rPr>
          <w:rFonts w:ascii="Aptos Display" w:hAnsi="Aptos Display"/>
        </w:rPr>
        <w:lastRenderedPageBreak/>
        <w:t>Team reflection</w:t>
      </w:r>
    </w:p>
    <w:p w14:paraId="47F737B1" w14:textId="77777777" w:rsidR="0066160E" w:rsidRDefault="00000000">
      <w:pPr>
        <w:spacing w:after="40"/>
      </w:pPr>
      <w:r>
        <w:rPr>
          <w:b/>
          <w:color w:val="163A5F"/>
          <w:sz w:val="19"/>
        </w:rPr>
        <w:t>What is the strongest part of our design?</w:t>
      </w:r>
    </w:p>
    <w:p w14:paraId="72206BEC" w14:textId="77777777" w:rsidR="0066160E" w:rsidRDefault="00000000">
      <w:pPr>
        <w:spacing w:after="20"/>
      </w:pPr>
      <w:r>
        <w:rPr>
          <w:color w:val="5D6A73"/>
          <w:sz w:val="16"/>
        </w:rPr>
        <w:t>________________________________________________________________________________________________________________</w:t>
      </w:r>
    </w:p>
    <w:p w14:paraId="60D928C8" w14:textId="77777777" w:rsidR="0066160E" w:rsidRDefault="00000000">
      <w:pPr>
        <w:spacing w:after="40"/>
      </w:pPr>
      <w:r>
        <w:rPr>
          <w:b/>
          <w:color w:val="163A5F"/>
          <w:sz w:val="19"/>
        </w:rPr>
        <w:t>What is our biggest assumption?</w:t>
      </w:r>
    </w:p>
    <w:p w14:paraId="05FE57CD" w14:textId="77777777" w:rsidR="0066160E" w:rsidRDefault="00000000">
      <w:pPr>
        <w:spacing w:after="20"/>
      </w:pPr>
      <w:r>
        <w:rPr>
          <w:color w:val="5D6A73"/>
          <w:sz w:val="16"/>
        </w:rPr>
        <w:t>________________________________________________________________________________________________________________</w:t>
      </w:r>
    </w:p>
    <w:p w14:paraId="097B1078" w14:textId="77777777" w:rsidR="0066160E" w:rsidRDefault="00000000">
      <w:pPr>
        <w:spacing w:after="40"/>
      </w:pPr>
      <w:r>
        <w:rPr>
          <w:b/>
          <w:color w:val="163A5F"/>
          <w:sz w:val="19"/>
        </w:rPr>
        <w:t>What would we validate first in a real environment?</w:t>
      </w:r>
    </w:p>
    <w:p w14:paraId="51337986" w14:textId="77777777" w:rsidR="0066160E" w:rsidRDefault="00000000">
      <w:pPr>
        <w:spacing w:after="20"/>
      </w:pPr>
      <w:r>
        <w:rPr>
          <w:color w:val="5D6A73"/>
          <w:sz w:val="16"/>
        </w:rPr>
        <w:t>________________________________________________________________________________________________________________</w:t>
      </w:r>
    </w:p>
    <w:p w14:paraId="3EC9F0C8" w14:textId="77777777" w:rsidR="0066160E" w:rsidRDefault="00000000">
      <w:pPr>
        <w:pStyle w:val="Heading1"/>
        <w:spacing w:before="160" w:after="80"/>
      </w:pPr>
      <w:r>
        <w:rPr>
          <w:rFonts w:ascii="Aptos Display" w:hAnsi="Aptos Display"/>
        </w:rPr>
        <w:t>Trainer feedback / notes</w:t>
      </w:r>
    </w:p>
    <w:p w14:paraId="64270018" w14:textId="77777777" w:rsidR="0066160E" w:rsidRDefault="00000000">
      <w:r>
        <w:rPr>
          <w:color w:val="5D6A73"/>
          <w:sz w:val="16"/>
        </w:rPr>
        <w:br/>
        <w:t>___________________________________________________________________________________________________________________</w:t>
      </w:r>
      <w:r>
        <w:rPr>
          <w:color w:val="5D6A73"/>
          <w:sz w:val="16"/>
        </w:rPr>
        <w:br/>
        <w:t>___________________________________________________________________________________________________________________</w:t>
      </w:r>
      <w:r>
        <w:rPr>
          <w:color w:val="5D6A73"/>
          <w:sz w:val="16"/>
        </w:rPr>
        <w:br/>
        <w:t>___________________________________________________________________________________________________________________</w:t>
      </w:r>
    </w:p>
    <w:p w14:paraId="473B97F2" w14:textId="77777777" w:rsidR="0066160E" w:rsidRDefault="00000000">
      <w:pPr>
        <w:pStyle w:val="Title"/>
      </w:pPr>
      <w:r>
        <w:rPr>
          <w:rFonts w:ascii="Aptos Display" w:hAnsi="Aptos Display"/>
          <w:b/>
        </w:rPr>
        <w:t>11. Submission Checklist</w:t>
      </w:r>
    </w:p>
    <w:p w14:paraId="54410916" w14:textId="77777777" w:rsidR="0066160E" w:rsidRDefault="00000000">
      <w:r>
        <w:rPr>
          <w:color w:val="5D6A73"/>
          <w:sz w:val="22"/>
        </w:rPr>
        <w:t>Hand this workbook / design output to the trainer after your presentation.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6160E" w14:paraId="1FD82B93" w14:textId="77777777">
        <w:trPr>
          <w:jc w:val="center"/>
        </w:trPr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067997" w14:textId="77777777" w:rsidR="0066160E" w:rsidRDefault="00000000">
            <w:r>
              <w:rPr>
                <w:sz w:val="18"/>
              </w:rPr>
              <w:t>[ ] Team name and members completed</w:t>
            </w:r>
          </w:p>
        </w:tc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738593" w14:textId="77777777" w:rsidR="0066160E" w:rsidRDefault="00000000">
            <w:r>
              <w:rPr>
                <w:sz w:val="18"/>
              </w:rPr>
              <w:t>[ ] Requirements and assumptions completed</w:t>
            </w:r>
          </w:p>
        </w:tc>
      </w:tr>
      <w:tr w:rsidR="0066160E" w14:paraId="0838C4C5" w14:textId="77777777">
        <w:trPr>
          <w:jc w:val="center"/>
        </w:trPr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0C71B5" w14:textId="77777777" w:rsidR="0066160E" w:rsidRDefault="00000000">
            <w:r>
              <w:rPr>
                <w:sz w:val="18"/>
              </w:rPr>
              <w:t>[ ] Architecture diagram completed</w:t>
            </w:r>
          </w:p>
        </w:tc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72F549" w14:textId="77777777" w:rsidR="0066160E" w:rsidRDefault="00000000">
            <w:r>
              <w:rPr>
                <w:sz w:val="18"/>
              </w:rPr>
              <w:t>[ ] Normal data path shown</w:t>
            </w:r>
          </w:p>
        </w:tc>
      </w:tr>
      <w:tr w:rsidR="0066160E" w14:paraId="28C1828E" w14:textId="77777777">
        <w:trPr>
          <w:jc w:val="center"/>
        </w:trPr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E1657A" w14:textId="77777777" w:rsidR="0066160E" w:rsidRDefault="00000000">
            <w:r>
              <w:rPr>
                <w:sz w:val="18"/>
              </w:rPr>
              <w:t>[ ] At least two failure paths shown</w:t>
            </w:r>
          </w:p>
        </w:tc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FEBDBB" w14:textId="77777777" w:rsidR="0066160E" w:rsidRDefault="00000000">
            <w:r>
              <w:rPr>
                <w:sz w:val="18"/>
              </w:rPr>
              <w:t>[ ] Connectivity / path redundancy explained</w:t>
            </w:r>
          </w:p>
        </w:tc>
      </w:tr>
      <w:tr w:rsidR="0066160E" w14:paraId="464396A3" w14:textId="77777777">
        <w:trPr>
          <w:jc w:val="center"/>
        </w:trPr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BA5056" w14:textId="77777777" w:rsidR="0066160E" w:rsidRDefault="00000000">
            <w:r>
              <w:rPr>
                <w:sz w:val="18"/>
              </w:rPr>
              <w:t>[ ] Provisioning sequence completed</w:t>
            </w:r>
          </w:p>
        </w:tc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A8C968" w14:textId="77777777" w:rsidR="0066160E" w:rsidRDefault="00000000">
            <w:r>
              <w:rPr>
                <w:sz w:val="18"/>
              </w:rPr>
              <w:t>[ ] Validation criteria completed</w:t>
            </w:r>
          </w:p>
        </w:tc>
      </w:tr>
      <w:tr w:rsidR="0066160E" w14:paraId="54FDF6C3" w14:textId="77777777">
        <w:trPr>
          <w:jc w:val="center"/>
        </w:trPr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F6CEB9" w14:textId="77777777" w:rsidR="0066160E" w:rsidRDefault="00000000">
            <w:r>
              <w:rPr>
                <w:sz w:val="18"/>
              </w:rPr>
              <w:t>[ ] Protection / DR completed</w:t>
            </w:r>
          </w:p>
        </w:tc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654B12" w14:textId="77777777" w:rsidR="0066160E" w:rsidRDefault="00000000">
            <w:r>
              <w:rPr>
                <w:sz w:val="18"/>
              </w:rPr>
              <w:t>[ ] Monitoring and alerts completed</w:t>
            </w:r>
          </w:p>
        </w:tc>
      </w:tr>
      <w:tr w:rsidR="0066160E" w14:paraId="451F35AE" w14:textId="77777777">
        <w:trPr>
          <w:jc w:val="center"/>
        </w:trPr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F06F2F" w14:textId="77777777" w:rsidR="0066160E" w:rsidRDefault="00000000">
            <w:r>
              <w:rPr>
                <w:sz w:val="18"/>
              </w:rPr>
              <w:t>[ ] Security controls completed</w:t>
            </w:r>
          </w:p>
        </w:tc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E61777" w14:textId="77777777" w:rsidR="0066160E" w:rsidRDefault="00000000">
            <w:r>
              <w:rPr>
                <w:sz w:val="18"/>
              </w:rPr>
              <w:t>[ ] Operations procedures completed</w:t>
            </w:r>
          </w:p>
        </w:tc>
      </w:tr>
      <w:tr w:rsidR="0066160E" w14:paraId="02413DDB" w14:textId="77777777">
        <w:trPr>
          <w:jc w:val="center"/>
        </w:trPr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5B1B04" w14:textId="77777777" w:rsidR="0066160E" w:rsidRDefault="00000000">
            <w:r>
              <w:rPr>
                <w:sz w:val="18"/>
              </w:rPr>
              <w:t>[ ] One failure scenario analyzed</w:t>
            </w:r>
          </w:p>
        </w:tc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285B3F" w14:textId="77777777" w:rsidR="0066160E" w:rsidRDefault="00000000">
            <w:r>
              <w:rPr>
                <w:sz w:val="18"/>
              </w:rPr>
              <w:t>[ ] Presentation rehearsed</w:t>
            </w:r>
          </w:p>
        </w:tc>
      </w:tr>
      <w:tr w:rsidR="0066160E" w14:paraId="50F6D7CE" w14:textId="77777777">
        <w:trPr>
          <w:jc w:val="center"/>
        </w:trPr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EEB65B" w14:textId="77777777" w:rsidR="0066160E" w:rsidRDefault="00000000">
            <w:r>
              <w:rPr>
                <w:sz w:val="18"/>
              </w:rPr>
              <w:t>[ ] Final design reviewed by all five members</w:t>
            </w:r>
          </w:p>
        </w:tc>
        <w:tc>
          <w:tcPr>
            <w:tcW w:w="5112" w:type="dxa"/>
          </w:tcPr>
          <w:p w14:paraId="2FD67297" w14:textId="77777777" w:rsidR="0066160E" w:rsidRDefault="0066160E"/>
        </w:tc>
      </w:tr>
    </w:tbl>
    <w:p w14:paraId="28C1E895" w14:textId="77777777" w:rsidR="0066160E" w:rsidRDefault="0066160E">
      <w:pPr>
        <w:spacing w:after="40"/>
      </w:pPr>
    </w:p>
    <w:p w14:paraId="32046170" w14:textId="77777777" w:rsidR="0066160E" w:rsidRDefault="00000000">
      <w:pPr>
        <w:pStyle w:val="Heading1"/>
        <w:spacing w:before="160" w:after="80"/>
      </w:pPr>
      <w:r>
        <w:rPr>
          <w:rFonts w:ascii="Aptos Display" w:hAnsi="Aptos Display"/>
        </w:rPr>
        <w:t>Evidence pack to submit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6160E" w14:paraId="202771F7" w14:textId="77777777">
        <w:trPr>
          <w:jc w:val="center"/>
        </w:trPr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AE033" w14:textId="77777777" w:rsidR="0066160E" w:rsidRDefault="00000000">
            <w:r>
              <w:rPr>
                <w:sz w:val="18"/>
              </w:rPr>
              <w:t>[ ] Final architecture diagram</w:t>
            </w:r>
          </w:p>
        </w:tc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17EE8D" w14:textId="77777777" w:rsidR="0066160E" w:rsidRDefault="00000000">
            <w:r>
              <w:rPr>
                <w:sz w:val="18"/>
              </w:rPr>
              <w:t>[ ] Completed design canvas</w:t>
            </w:r>
          </w:p>
        </w:tc>
      </w:tr>
      <w:tr w:rsidR="0066160E" w14:paraId="5F0AB358" w14:textId="77777777">
        <w:trPr>
          <w:jc w:val="center"/>
        </w:trPr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4BC2EF" w14:textId="77777777" w:rsidR="0066160E" w:rsidRDefault="00000000">
            <w:r>
              <w:rPr>
                <w:sz w:val="18"/>
              </w:rPr>
              <w:t>[ ] RPO / RTO rationale</w:t>
            </w:r>
          </w:p>
        </w:tc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821921" w14:textId="77777777" w:rsidR="0066160E" w:rsidRDefault="00000000">
            <w:r>
              <w:rPr>
                <w:sz w:val="18"/>
              </w:rPr>
              <w:t>[ ] Provisioning + validation sequence</w:t>
            </w:r>
          </w:p>
        </w:tc>
      </w:tr>
      <w:tr w:rsidR="0066160E" w14:paraId="1DD314AA" w14:textId="77777777">
        <w:trPr>
          <w:jc w:val="center"/>
        </w:trPr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8F2530" w14:textId="77777777" w:rsidR="0066160E" w:rsidRDefault="00000000">
            <w:r>
              <w:rPr>
                <w:sz w:val="18"/>
              </w:rPr>
              <w:lastRenderedPageBreak/>
              <w:t>[ ] Protection / DR plan</w:t>
            </w:r>
          </w:p>
        </w:tc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9283B1" w14:textId="77777777" w:rsidR="0066160E" w:rsidRDefault="00000000">
            <w:r>
              <w:rPr>
                <w:sz w:val="18"/>
              </w:rPr>
              <w:t>[ ] Monitoring + security table</w:t>
            </w:r>
          </w:p>
        </w:tc>
      </w:tr>
      <w:tr w:rsidR="0066160E" w14:paraId="327F9F32" w14:textId="77777777">
        <w:trPr>
          <w:jc w:val="center"/>
        </w:trPr>
        <w:tc>
          <w:tcPr>
            <w:tcW w:w="5112" w:type="dxa"/>
            <w:tcBorders>
              <w:top w:val="single" w:sz="8" w:space="0" w:color="B8DDE2"/>
              <w:left w:val="single" w:sz="8" w:space="0" w:color="B8DDE2"/>
              <w:bottom w:val="single" w:sz="8" w:space="0" w:color="B8DDE2"/>
              <w:right w:val="single" w:sz="8" w:space="0" w:color="B8DDE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CC7ECC" w14:textId="77777777" w:rsidR="0066160E" w:rsidRDefault="00000000">
            <w:r>
              <w:rPr>
                <w:sz w:val="18"/>
              </w:rPr>
              <w:t>[ ] Failure / troubleshooting worksheet</w:t>
            </w:r>
          </w:p>
        </w:tc>
        <w:tc>
          <w:tcPr>
            <w:tcW w:w="5112" w:type="dxa"/>
          </w:tcPr>
          <w:p w14:paraId="5129250F" w14:textId="77777777" w:rsidR="0066160E" w:rsidRDefault="0066160E"/>
        </w:tc>
      </w:tr>
    </w:tbl>
    <w:p w14:paraId="650B0679" w14:textId="77777777" w:rsidR="0066160E" w:rsidRDefault="0066160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6160E" w14:paraId="42A2B323" w14:textId="77777777">
        <w:trPr>
          <w:jc w:val="center"/>
        </w:trPr>
        <w:tc>
          <w:tcPr>
            <w:tcW w:w="10224" w:type="dxa"/>
            <w:tcBorders>
              <w:top w:val="single" w:sz="10" w:space="0" w:color="B8DDE2"/>
              <w:left w:val="single" w:sz="10" w:space="0" w:color="B8DDE2"/>
              <w:bottom w:val="single" w:sz="10" w:space="0" w:color="B8DDE2"/>
              <w:right w:val="single" w:sz="10" w:space="0" w:color="B8DDE2"/>
            </w:tcBorders>
            <w:shd w:val="clear" w:color="auto" w:fill="EAF4F7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73042A78" w14:textId="77777777" w:rsidR="0066160E" w:rsidRDefault="00000000">
            <w:pPr>
              <w:spacing w:after="60"/>
            </w:pPr>
            <w:r>
              <w:rPr>
                <w:b/>
                <w:color w:val="163A5F"/>
              </w:rPr>
              <w:t>FINAL REMINDER</w:t>
            </w:r>
          </w:p>
          <w:p w14:paraId="01DE279F" w14:textId="77777777" w:rsidR="0066160E" w:rsidRDefault="00000000">
            <w:pPr>
              <w:spacing w:after="0"/>
            </w:pPr>
            <w:r>
              <w:rPr>
                <w:sz w:val="19"/>
              </w:rPr>
              <w:t>A strong storage design is not only a diagram. It explains requirements, access, protection, monitoring, failure behavior, validation and ownership.</w:t>
            </w:r>
          </w:p>
        </w:tc>
      </w:tr>
    </w:tbl>
    <w:p w14:paraId="76BF1E48" w14:textId="77777777" w:rsidR="0066160E" w:rsidRDefault="0066160E">
      <w:pPr>
        <w:spacing w:after="20"/>
      </w:pPr>
    </w:p>
    <w:p w14:paraId="1CF99576" w14:textId="77777777" w:rsidR="0066160E" w:rsidRDefault="00000000">
      <w:pPr>
        <w:spacing w:before="360"/>
        <w:jc w:val="center"/>
      </w:pPr>
      <w:r>
        <w:rPr>
          <w:b/>
          <w:color w:val="1E8C8C"/>
          <w:sz w:val="22"/>
        </w:rPr>
        <w:t>DESIGN  •  PROVISION  •  MONITOR  •  PROTECT  •  TROUBLESHOOT  •  RECOVER  •  EXPLAIN</w:t>
      </w:r>
    </w:p>
    <w:sectPr w:rsidR="0066160E" w:rsidSect="00034616">
      <w:footerReference w:type="default" r:id="rId8"/>
      <w:pgSz w:w="12240" w:h="15840"/>
      <w:pgMar w:top="936" w:right="1008" w:bottom="893" w:left="1008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BB4B4" w14:textId="77777777" w:rsidR="002C0875" w:rsidRDefault="002C0875">
      <w:pPr>
        <w:spacing w:after="0" w:line="240" w:lineRule="auto"/>
      </w:pPr>
      <w:r>
        <w:separator/>
      </w:r>
    </w:p>
  </w:endnote>
  <w:endnote w:type="continuationSeparator" w:id="0">
    <w:p w14:paraId="2005FD32" w14:textId="77777777" w:rsidR="002C0875" w:rsidRDefault="002C0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ADCFC" w14:textId="77777777" w:rsidR="0066160E" w:rsidRDefault="00000000">
    <w:pPr>
      <w:pStyle w:val="Footer"/>
    </w:pPr>
    <w:r>
      <w:rPr>
        <w:color w:val="5D6A73"/>
        <w:sz w:val="16"/>
      </w:rPr>
      <w:t xml:space="preserve">RPS </w:t>
    </w:r>
    <w:proofErr w:type="gramStart"/>
    <w:r>
      <w:rPr>
        <w:color w:val="5D6A73"/>
        <w:sz w:val="16"/>
      </w:rPr>
      <w:t>Consulting  |</w:t>
    </w:r>
    <w:proofErr w:type="gramEnd"/>
    <w:r>
      <w:rPr>
        <w:color w:val="5D6A73"/>
        <w:sz w:val="16"/>
      </w:rPr>
      <w:t xml:space="preserve">  Day 10 Team </w:t>
    </w:r>
    <w:proofErr w:type="gramStart"/>
    <w:r>
      <w:rPr>
        <w:color w:val="5D6A73"/>
        <w:sz w:val="16"/>
      </w:rPr>
      <w:t>Challenge  |</w:t>
    </w:r>
    <w:proofErr w:type="gramEnd"/>
    <w:r>
      <w:rPr>
        <w:color w:val="5D6A73"/>
        <w:sz w:val="16"/>
      </w:rPr>
      <w:t xml:space="preserve">  Student </w:t>
    </w:r>
    <w:proofErr w:type="gramStart"/>
    <w:r>
      <w:rPr>
        <w:color w:val="5D6A73"/>
        <w:sz w:val="16"/>
      </w:rPr>
      <w:t>Workbook  |</w:t>
    </w:r>
    <w:proofErr w:type="gramEnd"/>
    <w:r>
      <w:rPr>
        <w:color w:val="5D6A73"/>
        <w:sz w:val="16"/>
      </w:rPr>
      <w:t xml:space="preserve">  Page </w:t>
    </w:r>
    <w:r>
      <w:fldChar w:fldCharType="begin"/>
    </w:r>
    <w:r>
      <w:instrText xml:space="preserve"> PAGE </w:instrText>
    </w:r>
    <w:r w:rsidR="00C114B5">
      <w:fldChar w:fldCharType="separate"/>
    </w:r>
    <w:r w:rsidR="00C114B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F4844" w14:textId="77777777" w:rsidR="002C0875" w:rsidRDefault="002C0875">
      <w:pPr>
        <w:spacing w:after="0" w:line="240" w:lineRule="auto"/>
      </w:pPr>
      <w:r>
        <w:separator/>
      </w:r>
    </w:p>
  </w:footnote>
  <w:footnote w:type="continuationSeparator" w:id="0">
    <w:p w14:paraId="5066B630" w14:textId="77777777" w:rsidR="002C0875" w:rsidRDefault="002C08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6038820">
    <w:abstractNumId w:val="8"/>
  </w:num>
  <w:num w:numId="2" w16cid:durableId="355623909">
    <w:abstractNumId w:val="6"/>
  </w:num>
  <w:num w:numId="3" w16cid:durableId="1701013111">
    <w:abstractNumId w:val="5"/>
  </w:num>
  <w:num w:numId="4" w16cid:durableId="643973784">
    <w:abstractNumId w:val="4"/>
  </w:num>
  <w:num w:numId="5" w16cid:durableId="423846642">
    <w:abstractNumId w:val="7"/>
  </w:num>
  <w:num w:numId="6" w16cid:durableId="1801532566">
    <w:abstractNumId w:val="3"/>
  </w:num>
  <w:num w:numId="7" w16cid:durableId="47729954">
    <w:abstractNumId w:val="2"/>
  </w:num>
  <w:num w:numId="8" w16cid:durableId="806244078">
    <w:abstractNumId w:val="1"/>
  </w:num>
  <w:num w:numId="9" w16cid:durableId="1367096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0875"/>
    <w:rsid w:val="00326F90"/>
    <w:rsid w:val="0066160E"/>
    <w:rsid w:val="007D5CE7"/>
    <w:rsid w:val="00AA1D8D"/>
    <w:rsid w:val="00AE77DB"/>
    <w:rsid w:val="00B47730"/>
    <w:rsid w:val="00C114B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75A0B3"/>
  <w14:defaultImageDpi w14:val="300"/>
  <w15:docId w15:val="{931E882C-E8DE-4961-86B2-8BC36353E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0304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8C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63A5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6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2287</Words>
  <Characters>13037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RPS / ICICI Day 10 Team Challenge – Storage Design Student Workbook</dc:title>
  <dc:subject>Group activity workbook for Day 10 Storage Keyskill Training</dc:subject>
  <dc:creator>RPS Consulting</dc:creator>
  <cp:keywords>RPS ICICI Storage Keyskill Day 10 Team Challenge Storage Design</cp:keywords>
  <dc:description>generated by python-docx</dc:description>
  <cp:lastModifiedBy>Sachin Prabhugaonkar</cp:lastModifiedBy>
  <cp:revision>3</cp:revision>
  <dcterms:created xsi:type="dcterms:W3CDTF">2013-12-23T23:15:00Z</dcterms:created>
  <dcterms:modified xsi:type="dcterms:W3CDTF">2026-10-03T08:20:00Z</dcterms:modified>
  <cp:category/>
</cp:coreProperties>
</file>